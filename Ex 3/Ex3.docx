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0729" w14:textId="77777777" w:rsidR="00F07558" w:rsidRDefault="00000000">
      <w:pPr>
        <w:spacing w:after="80"/>
      </w:pPr>
      <w:r>
        <w:rPr>
          <w:b/>
        </w:rPr>
        <w:t>EXPT NO:03</w:t>
      </w:r>
    </w:p>
    <w:p w14:paraId="10BF8E62" w14:textId="77777777" w:rsidR="00F07558" w:rsidRDefault="00000000">
      <w:pPr>
        <w:spacing w:after="80"/>
      </w:pPr>
      <w:r>
        <w:rPr>
          <w:b/>
        </w:rPr>
        <w:t>EDA-DATA INSPECTION AND ANALYSIS</w:t>
      </w:r>
    </w:p>
    <w:p w14:paraId="1FC5FAF4" w14:textId="77777777" w:rsidR="00F07558" w:rsidRDefault="00000000">
      <w:pPr>
        <w:spacing w:after="80"/>
      </w:pPr>
      <w:r>
        <w:rPr>
          <w:b/>
        </w:rPr>
        <w:t>AIM:</w:t>
      </w:r>
    </w:p>
    <w:p w14:paraId="093922B5" w14:textId="77777777" w:rsidR="00F07558" w:rsidRDefault="00000000">
      <w:pPr>
        <w:spacing w:after="80"/>
      </w:pPr>
      <w:r>
        <w:t>To inspect and analyze the Driver Standings dataset using Exploratory Data Analysis (EDA) by examining its structure, statistical characteristics, missing values, and by filtering driver standings based on points and finishing position.</w:t>
      </w:r>
    </w:p>
    <w:p w14:paraId="6FF538D7" w14:textId="77777777" w:rsidR="00F07558" w:rsidRDefault="00000000">
      <w:pPr>
        <w:spacing w:after="80"/>
      </w:pPr>
      <w:r>
        <w:rPr>
          <w:b/>
        </w:rPr>
        <w:t>ALGORITHM</w:t>
      </w:r>
    </w:p>
    <w:p w14:paraId="2D928E10" w14:textId="77777777" w:rsidR="00F07558" w:rsidRDefault="00000000">
      <w:pPr>
        <w:spacing w:after="80"/>
      </w:pPr>
      <w:r>
        <w:rPr>
          <w:b/>
        </w:rPr>
        <w:t>PROCEDURE:</w:t>
      </w:r>
    </w:p>
    <w:p w14:paraId="6A60BC53" w14:textId="77777777" w:rsidR="00F07558" w:rsidRDefault="00000000">
      <w:pPr>
        <w:spacing w:after="80"/>
      </w:pPr>
      <w:r>
        <w:t>1. Start the program.</w:t>
      </w:r>
    </w:p>
    <w:p w14:paraId="1C25A50E" w14:textId="77777777" w:rsidR="00F07558" w:rsidRDefault="00000000">
      <w:pPr>
        <w:spacing w:after="80"/>
      </w:pPr>
      <w:r>
        <w:t>2. Import the required libraries Pandas, NumPy, and Matplotlib.</w:t>
      </w:r>
    </w:p>
    <w:p w14:paraId="6B39C8F3" w14:textId="77777777" w:rsidR="00F07558" w:rsidRDefault="00000000">
      <w:pPr>
        <w:spacing w:after="80"/>
      </w:pPr>
      <w:r>
        <w:t>3. Load the Driver Standings dataset using Pandas.</w:t>
      </w:r>
    </w:p>
    <w:p w14:paraId="22DEFB54" w14:textId="77777777" w:rsidR="00F07558" w:rsidRDefault="00000000">
      <w:pPr>
        <w:spacing w:after="80"/>
      </w:pPr>
      <w:r>
        <w:t>4. Display the first five and last two records.</w:t>
      </w:r>
    </w:p>
    <w:p w14:paraId="5F5C9277" w14:textId="77777777" w:rsidR="00F07558" w:rsidRDefault="00000000">
      <w:pPr>
        <w:spacing w:after="80"/>
      </w:pPr>
      <w:r>
        <w:t>5. Display the shape, column names, data types, and dataset information.</w:t>
      </w:r>
    </w:p>
    <w:p w14:paraId="7D6BCDF9" w14:textId="77777777" w:rsidR="00F07558" w:rsidRDefault="00000000">
      <w:pPr>
        <w:spacing w:after="80"/>
      </w:pPr>
      <w:r>
        <w:t>6. Generate the statistical summary of numerical attributes.</w:t>
      </w:r>
    </w:p>
    <w:p w14:paraId="2BC9B521" w14:textId="77777777" w:rsidR="00F07558" w:rsidRDefault="00000000">
      <w:pPr>
        <w:spacing w:after="80"/>
      </w:pPr>
      <w:r>
        <w:t>7. Check for missing values in the dataset.</w:t>
      </w:r>
    </w:p>
    <w:p w14:paraId="74368D93" w14:textId="77777777" w:rsidR="00F07558" w:rsidRDefault="00000000">
      <w:pPr>
        <w:spacing w:after="80"/>
      </w:pPr>
      <w:r>
        <w:t>8. Create a DataFrame containing important Driver Standings attributes such as driver standings ID, race ID, driver ID, points, position, position text, and wins.</w:t>
      </w:r>
    </w:p>
    <w:p w14:paraId="6BE23164" w14:textId="77777777" w:rsidR="00F07558" w:rsidRDefault="00000000">
      <w:pPr>
        <w:spacing w:after="80"/>
      </w:pPr>
      <w:r>
        <w:t>9. Filter driver standings having more than 100 points.</w:t>
      </w:r>
    </w:p>
    <w:p w14:paraId="5F8DC63B" w14:textId="77777777" w:rsidR="00F07558" w:rsidRDefault="00000000">
      <w:pPr>
        <w:spacing w:after="80"/>
      </w:pPr>
      <w:r>
        <w:t>10. Filter driver standings with a finishing position of 1.</w:t>
      </w:r>
    </w:p>
    <w:p w14:paraId="5CFABDD8" w14:textId="77777777" w:rsidR="00F07558" w:rsidRDefault="00000000">
      <w:pPr>
        <w:spacing w:after="80"/>
      </w:pPr>
      <w:r>
        <w:t>11. Display the filtered results.</w:t>
      </w:r>
    </w:p>
    <w:p w14:paraId="1A51DD57" w14:textId="77777777" w:rsidR="00F07558" w:rsidRDefault="00000000">
      <w:pPr>
        <w:spacing w:after="80"/>
      </w:pPr>
      <w:r>
        <w:t>12. Generate suitable charts for points and finishing-position distributions.</w:t>
      </w:r>
    </w:p>
    <w:p w14:paraId="51A50C39" w14:textId="77777777" w:rsidR="00F07558" w:rsidRDefault="00000000">
      <w:pPr>
        <w:spacing w:after="80"/>
      </w:pPr>
      <w:r>
        <w:t>13. Interpret the obtained results.</w:t>
      </w:r>
    </w:p>
    <w:p w14:paraId="43D2DAB2" w14:textId="77777777" w:rsidR="00F07558" w:rsidRDefault="00000000">
      <w:pPr>
        <w:spacing w:after="80"/>
      </w:pPr>
      <w:r>
        <w:t>14. End the program.</w:t>
      </w:r>
    </w:p>
    <w:p w14:paraId="0B1CBF66" w14:textId="77777777" w:rsidR="00F07558" w:rsidRDefault="00000000">
      <w:r>
        <w:br w:type="page"/>
      </w:r>
    </w:p>
    <w:p w14:paraId="68E772A3" w14:textId="77777777" w:rsidR="00F07558" w:rsidRDefault="00000000">
      <w:pPr>
        <w:spacing w:after="80"/>
      </w:pPr>
      <w:r>
        <w:rPr>
          <w:b/>
        </w:rPr>
        <w:lastRenderedPageBreak/>
        <w:t>CODE:</w:t>
      </w:r>
    </w:p>
    <w:p w14:paraId="1225B51A" w14:textId="77777777" w:rsidR="00F07558" w:rsidRDefault="00000000" w:rsidP="008740E8">
      <w:pPr>
        <w:spacing w:after="0"/>
        <w:ind w:left="216"/>
      </w:pPr>
      <w:r>
        <w:rPr>
          <w:sz w:val="24"/>
        </w:rPr>
        <w:t>import pandas as pd</w:t>
      </w:r>
    </w:p>
    <w:p w14:paraId="4BA170C6" w14:textId="77777777" w:rsidR="00F07558" w:rsidRDefault="00000000" w:rsidP="008740E8">
      <w:pPr>
        <w:spacing w:after="0"/>
        <w:ind w:left="216"/>
      </w:pPr>
      <w:r>
        <w:rPr>
          <w:sz w:val="24"/>
        </w:rPr>
        <w:t>import numpy as np</w:t>
      </w:r>
    </w:p>
    <w:p w14:paraId="0B703CF7" w14:textId="77777777" w:rsidR="00F07558" w:rsidRDefault="00000000" w:rsidP="008740E8">
      <w:pPr>
        <w:spacing w:after="0"/>
        <w:ind w:left="216"/>
      </w:pPr>
      <w:r>
        <w:rPr>
          <w:sz w:val="24"/>
        </w:rPr>
        <w:t>import matplotlib.pyplot as plt</w:t>
      </w:r>
    </w:p>
    <w:p w14:paraId="6BDF8BD2" w14:textId="77777777" w:rsidR="00F07558" w:rsidRDefault="00F07558" w:rsidP="008740E8">
      <w:pPr>
        <w:spacing w:after="0"/>
        <w:ind w:left="216"/>
      </w:pPr>
    </w:p>
    <w:p w14:paraId="7A03EB0D" w14:textId="77777777" w:rsidR="00F07558" w:rsidRDefault="00000000" w:rsidP="008740E8">
      <w:pPr>
        <w:spacing w:after="0"/>
        <w:ind w:left="216"/>
      </w:pPr>
      <w:r>
        <w:rPr>
          <w:sz w:val="24"/>
        </w:rPr>
        <w:t># Load Dataset</w:t>
      </w:r>
    </w:p>
    <w:p w14:paraId="035D43FE" w14:textId="77777777" w:rsidR="00F07558" w:rsidRDefault="00000000" w:rsidP="008740E8">
      <w:pPr>
        <w:spacing w:after="0"/>
        <w:ind w:left="216"/>
      </w:pPr>
      <w:r>
        <w:rPr>
          <w:sz w:val="24"/>
        </w:rPr>
        <w:t>file_path = "driver_standings(1).csv"</w:t>
      </w:r>
    </w:p>
    <w:p w14:paraId="2C061AE7" w14:textId="77777777" w:rsidR="00F07558" w:rsidRDefault="00000000" w:rsidP="008740E8">
      <w:pPr>
        <w:spacing w:after="0"/>
        <w:ind w:left="216"/>
      </w:pPr>
      <w:r>
        <w:rPr>
          <w:sz w:val="24"/>
        </w:rPr>
        <w:t>df = pd.read_csv(file_path, low_memory=False)</w:t>
      </w:r>
    </w:p>
    <w:p w14:paraId="0142C92B" w14:textId="77777777" w:rsidR="00F07558" w:rsidRDefault="00F07558" w:rsidP="008740E8">
      <w:pPr>
        <w:spacing w:after="0"/>
        <w:ind w:left="216"/>
      </w:pPr>
    </w:p>
    <w:p w14:paraId="7A2C2167" w14:textId="77777777" w:rsidR="00F07558" w:rsidRDefault="00000000" w:rsidP="008740E8">
      <w:pPr>
        <w:spacing w:after="0"/>
        <w:ind w:left="216"/>
      </w:pPr>
      <w:r>
        <w:rPr>
          <w:sz w:val="24"/>
        </w:rPr>
        <w:t># Select Important Columns</w:t>
      </w:r>
    </w:p>
    <w:p w14:paraId="0A0A61C3" w14:textId="77777777" w:rsidR="00F07558" w:rsidRDefault="00000000" w:rsidP="008740E8">
      <w:pPr>
        <w:spacing w:after="0"/>
        <w:ind w:left="216"/>
      </w:pPr>
      <w:r>
        <w:rPr>
          <w:sz w:val="24"/>
        </w:rPr>
        <w:t>standings_df = pd.DataFrame({</w:t>
      </w:r>
    </w:p>
    <w:p w14:paraId="4B551FB9" w14:textId="77777777" w:rsidR="00F07558" w:rsidRDefault="00000000" w:rsidP="008740E8">
      <w:pPr>
        <w:spacing w:after="0"/>
        <w:ind w:left="216"/>
      </w:pPr>
      <w:r>
        <w:rPr>
          <w:sz w:val="24"/>
        </w:rPr>
        <w:t xml:space="preserve">    "DriverStandingsId": df["driverStandingsId"],</w:t>
      </w:r>
    </w:p>
    <w:p w14:paraId="1BAEEAA7" w14:textId="77777777" w:rsidR="00F07558" w:rsidRDefault="00000000" w:rsidP="008740E8">
      <w:pPr>
        <w:spacing w:after="0"/>
        <w:ind w:left="216"/>
      </w:pPr>
      <w:r>
        <w:rPr>
          <w:sz w:val="24"/>
        </w:rPr>
        <w:t xml:space="preserve">    "RaceId": df["raceId"],</w:t>
      </w:r>
    </w:p>
    <w:p w14:paraId="206CD878" w14:textId="77777777" w:rsidR="00F07558" w:rsidRDefault="00000000" w:rsidP="008740E8">
      <w:pPr>
        <w:spacing w:after="0"/>
        <w:ind w:left="216"/>
      </w:pPr>
      <w:r>
        <w:rPr>
          <w:sz w:val="24"/>
        </w:rPr>
        <w:t xml:space="preserve">    "DriverId": df["driverId"],</w:t>
      </w:r>
    </w:p>
    <w:p w14:paraId="0AB9383B" w14:textId="77777777" w:rsidR="00F07558" w:rsidRDefault="00000000" w:rsidP="008740E8">
      <w:pPr>
        <w:spacing w:after="0"/>
        <w:ind w:left="216"/>
      </w:pPr>
      <w:r>
        <w:rPr>
          <w:sz w:val="24"/>
        </w:rPr>
        <w:t xml:space="preserve">    "Points": df["points"],</w:t>
      </w:r>
    </w:p>
    <w:p w14:paraId="7EAEF197" w14:textId="77777777" w:rsidR="00F07558" w:rsidRDefault="00000000" w:rsidP="008740E8">
      <w:pPr>
        <w:spacing w:after="0"/>
        <w:ind w:left="216"/>
      </w:pPr>
      <w:r>
        <w:rPr>
          <w:sz w:val="24"/>
        </w:rPr>
        <w:t xml:space="preserve">    "Position": df["position"],</w:t>
      </w:r>
    </w:p>
    <w:p w14:paraId="18773CF9" w14:textId="77777777" w:rsidR="00F07558" w:rsidRDefault="00000000" w:rsidP="008740E8">
      <w:pPr>
        <w:spacing w:after="0"/>
        <w:ind w:left="216"/>
      </w:pPr>
      <w:r>
        <w:rPr>
          <w:sz w:val="24"/>
        </w:rPr>
        <w:t xml:space="preserve">    "PositionText": df["positionText"],</w:t>
      </w:r>
    </w:p>
    <w:p w14:paraId="316ACD89" w14:textId="77777777" w:rsidR="00F07558" w:rsidRDefault="00000000" w:rsidP="008740E8">
      <w:pPr>
        <w:spacing w:after="0"/>
        <w:ind w:left="216"/>
      </w:pPr>
      <w:r>
        <w:rPr>
          <w:sz w:val="24"/>
        </w:rPr>
        <w:t xml:space="preserve">    "Wins": df["wins"]</w:t>
      </w:r>
    </w:p>
    <w:p w14:paraId="695BD9A2" w14:textId="77777777" w:rsidR="00F07558" w:rsidRDefault="00000000" w:rsidP="008740E8">
      <w:pPr>
        <w:spacing w:after="0"/>
        <w:ind w:left="216"/>
      </w:pPr>
      <w:r>
        <w:rPr>
          <w:sz w:val="24"/>
        </w:rPr>
        <w:t>})</w:t>
      </w:r>
    </w:p>
    <w:p w14:paraId="6C28FCC7" w14:textId="64FA9CBF" w:rsidR="00F07558" w:rsidRDefault="00000000" w:rsidP="008740E8">
      <w:pPr>
        <w:ind w:firstLine="216"/>
      </w:pPr>
      <w:proofErr w:type="gramStart"/>
      <w:r>
        <w:rPr>
          <w:sz w:val="24"/>
        </w:rPr>
        <w:t>print(</w:t>
      </w:r>
      <w:proofErr w:type="gramEnd"/>
      <w:r>
        <w:rPr>
          <w:sz w:val="24"/>
        </w:rPr>
        <w:t xml:space="preserve">"Original </w:t>
      </w:r>
      <w:proofErr w:type="spellStart"/>
      <w:r>
        <w:rPr>
          <w:sz w:val="24"/>
        </w:rPr>
        <w:t>DataFrame</w:t>
      </w:r>
      <w:proofErr w:type="spellEnd"/>
      <w:r>
        <w:rPr>
          <w:sz w:val="24"/>
        </w:rPr>
        <w:t>:")</w:t>
      </w:r>
    </w:p>
    <w:p w14:paraId="7B764E02" w14:textId="77777777" w:rsidR="00F07558" w:rsidRDefault="00000000" w:rsidP="008740E8">
      <w:pPr>
        <w:spacing w:after="0"/>
        <w:ind w:left="216"/>
      </w:pPr>
      <w:r>
        <w:rPr>
          <w:sz w:val="24"/>
        </w:rPr>
        <w:t>display(standings_df.head(5))</w:t>
      </w:r>
    </w:p>
    <w:p w14:paraId="049B9C57" w14:textId="77777777" w:rsidR="00F07558" w:rsidRDefault="00000000" w:rsidP="008740E8">
      <w:pPr>
        <w:spacing w:after="0"/>
        <w:ind w:left="216"/>
      </w:pPr>
      <w:r>
        <w:rPr>
          <w:sz w:val="24"/>
        </w:rPr>
        <w:t>print("\n1. First 5 rows:")</w:t>
      </w:r>
    </w:p>
    <w:p w14:paraId="60C96196" w14:textId="77777777" w:rsidR="00F07558" w:rsidRDefault="00000000" w:rsidP="008740E8">
      <w:pPr>
        <w:spacing w:after="0"/>
        <w:ind w:left="216"/>
      </w:pPr>
      <w:r>
        <w:rPr>
          <w:sz w:val="24"/>
        </w:rPr>
        <w:t>display(standings_df.head())</w:t>
      </w:r>
    </w:p>
    <w:p w14:paraId="28B1A93C" w14:textId="77777777" w:rsidR="00F07558" w:rsidRDefault="00000000" w:rsidP="008740E8">
      <w:pPr>
        <w:spacing w:after="0"/>
        <w:ind w:left="216"/>
      </w:pPr>
      <w:r>
        <w:rPr>
          <w:sz w:val="24"/>
        </w:rPr>
        <w:t>print("\n2. Last 2 rows:")</w:t>
      </w:r>
    </w:p>
    <w:p w14:paraId="42B6324C" w14:textId="77777777" w:rsidR="00F07558" w:rsidRDefault="00000000" w:rsidP="008740E8">
      <w:pPr>
        <w:spacing w:after="0"/>
        <w:ind w:left="216"/>
      </w:pPr>
      <w:r>
        <w:rPr>
          <w:sz w:val="24"/>
        </w:rPr>
        <w:t>display(standings_df.tail(2))</w:t>
      </w:r>
    </w:p>
    <w:p w14:paraId="62B45CBB" w14:textId="77777777" w:rsidR="00F07558" w:rsidRDefault="00000000" w:rsidP="008740E8">
      <w:pPr>
        <w:spacing w:after="0"/>
        <w:ind w:left="216"/>
      </w:pPr>
      <w:r>
        <w:rPr>
          <w:sz w:val="24"/>
        </w:rPr>
        <w:t>print("\n3. Shape:")</w:t>
      </w:r>
    </w:p>
    <w:p w14:paraId="3C566AF1" w14:textId="77777777" w:rsidR="00F07558" w:rsidRDefault="00000000" w:rsidP="008740E8">
      <w:pPr>
        <w:spacing w:after="0"/>
        <w:ind w:left="216"/>
      </w:pPr>
      <w:r>
        <w:rPr>
          <w:sz w:val="24"/>
        </w:rPr>
        <w:t>print(standings_df.shape)</w:t>
      </w:r>
    </w:p>
    <w:p w14:paraId="04AD4BDB" w14:textId="565CED97" w:rsidR="00F07558" w:rsidRDefault="00000000" w:rsidP="008740E8">
      <w:pPr>
        <w:ind w:firstLine="216"/>
      </w:pPr>
      <w:proofErr w:type="gramStart"/>
      <w:r>
        <w:rPr>
          <w:sz w:val="24"/>
        </w:rPr>
        <w:t>print(</w:t>
      </w:r>
      <w:proofErr w:type="gramEnd"/>
      <w:r>
        <w:rPr>
          <w:sz w:val="24"/>
        </w:rPr>
        <w:t>"\n4. Column Names:")</w:t>
      </w:r>
    </w:p>
    <w:p w14:paraId="0743BAD2" w14:textId="77777777" w:rsidR="00F07558" w:rsidRDefault="00000000" w:rsidP="008740E8">
      <w:pPr>
        <w:spacing w:after="0"/>
        <w:ind w:left="216"/>
      </w:pPr>
      <w:r>
        <w:rPr>
          <w:sz w:val="24"/>
        </w:rPr>
        <w:t>print(standings_df.columns)</w:t>
      </w:r>
    </w:p>
    <w:p w14:paraId="4C62CED9" w14:textId="77777777" w:rsidR="00F07558" w:rsidRDefault="00000000" w:rsidP="008740E8">
      <w:pPr>
        <w:spacing w:after="0"/>
        <w:ind w:left="216"/>
      </w:pPr>
      <w:r>
        <w:rPr>
          <w:sz w:val="24"/>
        </w:rPr>
        <w:t>print("\n5. Data Types:")</w:t>
      </w:r>
    </w:p>
    <w:p w14:paraId="05A63C64" w14:textId="77777777" w:rsidR="00F07558" w:rsidRDefault="00000000" w:rsidP="008740E8">
      <w:pPr>
        <w:spacing w:after="0"/>
        <w:ind w:left="216"/>
      </w:pPr>
      <w:r>
        <w:rPr>
          <w:sz w:val="24"/>
        </w:rPr>
        <w:t>print(standings_df.dtypes)</w:t>
      </w:r>
    </w:p>
    <w:p w14:paraId="55678ED6" w14:textId="77777777" w:rsidR="00F07558" w:rsidRDefault="00000000" w:rsidP="008740E8">
      <w:pPr>
        <w:spacing w:after="0"/>
        <w:ind w:left="216"/>
      </w:pPr>
      <w:r>
        <w:rPr>
          <w:sz w:val="24"/>
        </w:rPr>
        <w:t>print("\n6. Statistical Summary:")</w:t>
      </w:r>
    </w:p>
    <w:p w14:paraId="00DF7EAA" w14:textId="77777777" w:rsidR="00F07558" w:rsidRDefault="00000000" w:rsidP="008740E8">
      <w:pPr>
        <w:spacing w:after="0"/>
        <w:ind w:left="216"/>
      </w:pPr>
      <w:r>
        <w:rPr>
          <w:sz w:val="24"/>
        </w:rPr>
        <w:t>display(standings_df.describe())</w:t>
      </w:r>
    </w:p>
    <w:p w14:paraId="526D2A20" w14:textId="79D0916B" w:rsidR="00F07558" w:rsidRDefault="00000000" w:rsidP="008740E8">
      <w:pPr>
        <w:ind w:firstLine="216"/>
      </w:pPr>
      <w:proofErr w:type="gramStart"/>
      <w:r>
        <w:rPr>
          <w:sz w:val="24"/>
        </w:rPr>
        <w:t>print(</w:t>
      </w:r>
      <w:proofErr w:type="gramEnd"/>
      <w:r>
        <w:rPr>
          <w:sz w:val="24"/>
        </w:rPr>
        <w:t>"\n7. Missing Values:")</w:t>
      </w:r>
    </w:p>
    <w:p w14:paraId="40F5FF1B" w14:textId="77777777" w:rsidR="00F07558" w:rsidRDefault="00000000" w:rsidP="008740E8">
      <w:pPr>
        <w:spacing w:after="0"/>
        <w:ind w:left="216"/>
      </w:pPr>
      <w:r>
        <w:rPr>
          <w:sz w:val="24"/>
        </w:rPr>
        <w:t>display(standings_df.isnull().sum())</w:t>
      </w:r>
    </w:p>
    <w:p w14:paraId="38487923" w14:textId="77777777" w:rsidR="00F07558" w:rsidRDefault="00000000" w:rsidP="008740E8">
      <w:pPr>
        <w:spacing w:after="0"/>
        <w:ind w:left="216"/>
      </w:pPr>
      <w:r>
        <w:rPr>
          <w:sz w:val="24"/>
        </w:rPr>
        <w:t>print("\n8. Driver standings with more than 100 points:")</w:t>
      </w:r>
    </w:p>
    <w:p w14:paraId="4F5C14BF" w14:textId="77777777" w:rsidR="00F07558" w:rsidRDefault="00000000" w:rsidP="008740E8">
      <w:pPr>
        <w:spacing w:after="0"/>
        <w:ind w:left="216"/>
      </w:pPr>
      <w:r>
        <w:rPr>
          <w:sz w:val="24"/>
        </w:rPr>
        <w:t>high_points = standings_df[standings_df["Points"] &gt; 100][["DriverId","Points","Position","Wins"]].head(10)</w:t>
      </w:r>
    </w:p>
    <w:p w14:paraId="1A94C5D8" w14:textId="77777777" w:rsidR="00F07558" w:rsidRDefault="00000000" w:rsidP="008740E8">
      <w:pPr>
        <w:spacing w:after="0"/>
        <w:ind w:left="216"/>
      </w:pPr>
      <w:r>
        <w:rPr>
          <w:sz w:val="24"/>
        </w:rPr>
        <w:t>display(high_points)</w:t>
      </w:r>
    </w:p>
    <w:p w14:paraId="5876BCDE" w14:textId="77777777" w:rsidR="00F07558" w:rsidRDefault="00000000" w:rsidP="008740E8">
      <w:r>
        <w:br w:type="page"/>
      </w:r>
    </w:p>
    <w:p w14:paraId="5E3882D6" w14:textId="77777777" w:rsidR="00F07558" w:rsidRDefault="00000000" w:rsidP="008740E8">
      <w:pPr>
        <w:spacing w:after="0"/>
        <w:ind w:left="216"/>
      </w:pPr>
      <w:r>
        <w:rPr>
          <w:sz w:val="24"/>
        </w:rPr>
        <w:lastRenderedPageBreak/>
        <w:t>print("\n9. First-position standings:")</w:t>
      </w:r>
    </w:p>
    <w:p w14:paraId="3900450D" w14:textId="77777777" w:rsidR="00F07558" w:rsidRDefault="00000000" w:rsidP="008740E8">
      <w:pPr>
        <w:spacing w:after="0"/>
        <w:ind w:left="216"/>
      </w:pPr>
      <w:r>
        <w:rPr>
          <w:sz w:val="24"/>
        </w:rPr>
        <w:t>first_position = standings_df[standings_df["Position"] == 1][["DriverId","Points","Position","Wins"]].head(10)</w:t>
      </w:r>
    </w:p>
    <w:p w14:paraId="5A65E07C" w14:textId="77777777" w:rsidR="00F07558" w:rsidRDefault="00000000" w:rsidP="008740E8">
      <w:pPr>
        <w:spacing w:after="0"/>
        <w:ind w:left="216"/>
      </w:pPr>
      <w:r>
        <w:rPr>
          <w:sz w:val="24"/>
        </w:rPr>
        <w:t>display(first_position)</w:t>
      </w:r>
    </w:p>
    <w:p w14:paraId="6F8CF4AB" w14:textId="0F906D62" w:rsidR="00F07558" w:rsidRDefault="00000000" w:rsidP="008740E8">
      <w:pPr>
        <w:ind w:firstLine="216"/>
      </w:pPr>
      <w:r>
        <w:rPr>
          <w:sz w:val="24"/>
        </w:rPr>
        <w:t># 10. Visualization - Points</w:t>
      </w:r>
    </w:p>
    <w:p w14:paraId="0D934753" w14:textId="77777777" w:rsidR="00F07558" w:rsidRDefault="00000000" w:rsidP="008740E8">
      <w:pPr>
        <w:spacing w:after="0"/>
        <w:ind w:left="216"/>
      </w:pPr>
      <w:r>
        <w:rPr>
          <w:sz w:val="24"/>
        </w:rPr>
        <w:t>points_all = standings_df.dropna(subset=["Points"])</w:t>
      </w:r>
    </w:p>
    <w:p w14:paraId="6623F0B9" w14:textId="77777777" w:rsidR="00F07558" w:rsidRDefault="00000000" w:rsidP="008740E8">
      <w:pPr>
        <w:spacing w:after="0"/>
        <w:ind w:left="216"/>
      </w:pPr>
      <w:r>
        <w:rPr>
          <w:sz w:val="24"/>
        </w:rPr>
        <w:t>plt.figure(figsize=(10, 5))</w:t>
      </w:r>
    </w:p>
    <w:p w14:paraId="0BD6E48B" w14:textId="77777777" w:rsidR="00F07558" w:rsidRDefault="00000000" w:rsidP="008740E8">
      <w:pPr>
        <w:spacing w:after="0"/>
        <w:ind w:left="216"/>
      </w:pPr>
      <w:r>
        <w:rPr>
          <w:sz w:val="24"/>
        </w:rPr>
        <w:t>plt.hist(points_all["Points"], bins=20)</w:t>
      </w:r>
    </w:p>
    <w:p w14:paraId="4E0A5B39" w14:textId="77777777" w:rsidR="00F07558" w:rsidRDefault="00000000" w:rsidP="008740E8">
      <w:pPr>
        <w:spacing w:after="0"/>
        <w:ind w:left="216"/>
      </w:pPr>
      <w:r>
        <w:rPr>
          <w:sz w:val="24"/>
        </w:rPr>
        <w:t>plt.title("Points Distribution")</w:t>
      </w:r>
    </w:p>
    <w:p w14:paraId="7E5A726B" w14:textId="77777777" w:rsidR="00F07558" w:rsidRDefault="00000000" w:rsidP="008740E8">
      <w:pPr>
        <w:spacing w:after="0"/>
        <w:ind w:left="216"/>
      </w:pPr>
      <w:r>
        <w:rPr>
          <w:sz w:val="24"/>
        </w:rPr>
        <w:t>plt.xlabel("Points")</w:t>
      </w:r>
    </w:p>
    <w:p w14:paraId="6EE47578" w14:textId="77777777" w:rsidR="00F07558" w:rsidRDefault="00000000" w:rsidP="008740E8">
      <w:pPr>
        <w:spacing w:after="0"/>
        <w:ind w:left="216"/>
      </w:pPr>
      <w:r>
        <w:rPr>
          <w:sz w:val="24"/>
        </w:rPr>
        <w:t>plt.ylabel("Number of Standings Records")</w:t>
      </w:r>
    </w:p>
    <w:p w14:paraId="4D7B6D83" w14:textId="77777777" w:rsidR="00F07558" w:rsidRDefault="00000000" w:rsidP="008740E8">
      <w:pPr>
        <w:spacing w:after="0"/>
        <w:ind w:left="216"/>
      </w:pPr>
      <w:r>
        <w:rPr>
          <w:sz w:val="24"/>
        </w:rPr>
        <w:t>plt.tight_layout()</w:t>
      </w:r>
    </w:p>
    <w:p w14:paraId="13250A3E" w14:textId="77777777" w:rsidR="00F07558" w:rsidRDefault="00000000" w:rsidP="008740E8">
      <w:pPr>
        <w:spacing w:after="0"/>
        <w:ind w:left="216"/>
      </w:pPr>
      <w:r>
        <w:rPr>
          <w:sz w:val="24"/>
        </w:rPr>
        <w:t>plt.show()</w:t>
      </w:r>
    </w:p>
    <w:p w14:paraId="0CB08C1D" w14:textId="2EB91247" w:rsidR="00F07558" w:rsidRDefault="00000000" w:rsidP="008740E8">
      <w:pPr>
        <w:ind w:firstLine="216"/>
      </w:pPr>
      <w:r>
        <w:rPr>
          <w:sz w:val="24"/>
        </w:rPr>
        <w:t># 11. Position Distribution</w:t>
      </w:r>
    </w:p>
    <w:p w14:paraId="6BFBF62C" w14:textId="77777777" w:rsidR="00F07558" w:rsidRDefault="00000000" w:rsidP="008740E8">
      <w:pPr>
        <w:spacing w:after="0"/>
        <w:ind w:left="216"/>
      </w:pPr>
      <w:r>
        <w:rPr>
          <w:sz w:val="24"/>
        </w:rPr>
        <w:t>position_counts = standings_df["Position"].value_counts().sort_index().head(15)</w:t>
      </w:r>
    </w:p>
    <w:p w14:paraId="3C1FD452" w14:textId="77777777" w:rsidR="00F07558" w:rsidRDefault="00000000" w:rsidP="008740E8">
      <w:pPr>
        <w:spacing w:after="0"/>
        <w:ind w:left="216"/>
      </w:pPr>
      <w:r>
        <w:rPr>
          <w:sz w:val="24"/>
        </w:rPr>
        <w:t>plt.figure(figsize=(10, 5))</w:t>
      </w:r>
    </w:p>
    <w:p w14:paraId="2C211BA4" w14:textId="77777777" w:rsidR="00F07558" w:rsidRDefault="00000000" w:rsidP="008740E8">
      <w:pPr>
        <w:spacing w:after="0"/>
        <w:ind w:left="216"/>
      </w:pPr>
      <w:r>
        <w:rPr>
          <w:sz w:val="24"/>
        </w:rPr>
        <w:t>plt.bar(position_counts.index.astype(str), position_counts.values)</w:t>
      </w:r>
    </w:p>
    <w:p w14:paraId="0D2E31DB" w14:textId="77777777" w:rsidR="00F07558" w:rsidRDefault="00000000" w:rsidP="008740E8">
      <w:pPr>
        <w:spacing w:after="0"/>
        <w:ind w:left="216"/>
      </w:pPr>
      <w:r>
        <w:rPr>
          <w:sz w:val="24"/>
        </w:rPr>
        <w:t>plt.title("Top Finishing Positions")</w:t>
      </w:r>
    </w:p>
    <w:p w14:paraId="403B58C7" w14:textId="77777777" w:rsidR="00F07558" w:rsidRDefault="00000000" w:rsidP="008740E8">
      <w:pPr>
        <w:spacing w:after="0"/>
        <w:ind w:left="216"/>
      </w:pPr>
      <w:r>
        <w:rPr>
          <w:sz w:val="24"/>
        </w:rPr>
        <w:t>plt.xlabel("Finishing Position")</w:t>
      </w:r>
    </w:p>
    <w:p w14:paraId="3FC9A94D" w14:textId="77777777" w:rsidR="00F07558" w:rsidRDefault="00000000" w:rsidP="008740E8">
      <w:pPr>
        <w:spacing w:after="0"/>
        <w:ind w:left="216"/>
      </w:pPr>
      <w:r>
        <w:rPr>
          <w:sz w:val="24"/>
        </w:rPr>
        <w:t>plt.ylabel("Number of Standings Records")</w:t>
      </w:r>
    </w:p>
    <w:p w14:paraId="3670D51A" w14:textId="77777777" w:rsidR="00F07558" w:rsidRDefault="00000000" w:rsidP="008740E8">
      <w:pPr>
        <w:spacing w:after="0"/>
        <w:ind w:left="216"/>
      </w:pPr>
      <w:r>
        <w:rPr>
          <w:sz w:val="24"/>
        </w:rPr>
        <w:t>plt.tight_layout()</w:t>
      </w:r>
    </w:p>
    <w:p w14:paraId="21AC1007" w14:textId="77777777" w:rsidR="00F07558" w:rsidRDefault="00000000" w:rsidP="008740E8">
      <w:pPr>
        <w:spacing w:after="0"/>
        <w:ind w:left="216"/>
      </w:pPr>
      <w:r>
        <w:rPr>
          <w:sz w:val="24"/>
        </w:rPr>
        <w:t>plt.show()</w:t>
      </w:r>
    </w:p>
    <w:p w14:paraId="639708EA" w14:textId="2D2E1689" w:rsidR="00F07558" w:rsidRDefault="00000000" w:rsidP="008740E8">
      <w:pPr>
        <w:ind w:firstLine="216"/>
      </w:pPr>
      <w:r>
        <w:rPr>
          <w:sz w:val="24"/>
        </w:rPr>
        <w:t># 12. Wins Distribution</w:t>
      </w:r>
    </w:p>
    <w:p w14:paraId="343DE907" w14:textId="77777777" w:rsidR="00F07558" w:rsidRDefault="00000000" w:rsidP="008740E8">
      <w:pPr>
        <w:spacing w:after="0"/>
        <w:ind w:left="216"/>
      </w:pPr>
      <w:r>
        <w:rPr>
          <w:sz w:val="24"/>
        </w:rPr>
        <w:t>wins_counts = standings_df["Wins"].value_counts().sort_index().head(15)</w:t>
      </w:r>
    </w:p>
    <w:p w14:paraId="46217A39" w14:textId="77777777" w:rsidR="00F07558" w:rsidRDefault="00000000" w:rsidP="008740E8">
      <w:pPr>
        <w:spacing w:after="0"/>
        <w:ind w:left="216"/>
      </w:pPr>
      <w:r>
        <w:rPr>
          <w:sz w:val="24"/>
        </w:rPr>
        <w:t>plt.figure(figsize=(10, 5))</w:t>
      </w:r>
    </w:p>
    <w:p w14:paraId="0D5ABDE4" w14:textId="77777777" w:rsidR="00F07558" w:rsidRDefault="00000000" w:rsidP="008740E8">
      <w:pPr>
        <w:spacing w:after="0"/>
        <w:ind w:left="216"/>
      </w:pPr>
      <w:r>
        <w:rPr>
          <w:sz w:val="24"/>
        </w:rPr>
        <w:t>plt.bar(wins_counts.index.astype(str), wins_counts.values)</w:t>
      </w:r>
    </w:p>
    <w:p w14:paraId="6D339DDB" w14:textId="77777777" w:rsidR="00F07558" w:rsidRDefault="00000000" w:rsidP="008740E8">
      <w:pPr>
        <w:spacing w:after="0"/>
        <w:ind w:left="216"/>
      </w:pPr>
      <w:r>
        <w:rPr>
          <w:sz w:val="24"/>
        </w:rPr>
        <w:t>plt.title("Wins Distribution")</w:t>
      </w:r>
    </w:p>
    <w:p w14:paraId="703BC614" w14:textId="77777777" w:rsidR="00F07558" w:rsidRDefault="00000000" w:rsidP="008740E8">
      <w:pPr>
        <w:spacing w:after="0"/>
        <w:ind w:left="216"/>
      </w:pPr>
      <w:r>
        <w:rPr>
          <w:sz w:val="24"/>
        </w:rPr>
        <w:t>plt.xlabel("Wins")</w:t>
      </w:r>
    </w:p>
    <w:p w14:paraId="402AE048" w14:textId="77777777" w:rsidR="00F07558" w:rsidRDefault="00000000" w:rsidP="008740E8">
      <w:pPr>
        <w:spacing w:after="0"/>
        <w:ind w:left="216"/>
      </w:pPr>
      <w:r>
        <w:rPr>
          <w:sz w:val="24"/>
        </w:rPr>
        <w:t>plt.ylabel("Number of Standings Records")</w:t>
      </w:r>
    </w:p>
    <w:p w14:paraId="47EAFD1A" w14:textId="77777777" w:rsidR="00F07558" w:rsidRDefault="00000000" w:rsidP="008740E8">
      <w:pPr>
        <w:spacing w:after="0"/>
        <w:ind w:left="216"/>
      </w:pPr>
      <w:r>
        <w:rPr>
          <w:sz w:val="24"/>
        </w:rPr>
        <w:t>plt.tight_layout()</w:t>
      </w:r>
    </w:p>
    <w:p w14:paraId="1CFCAB36" w14:textId="77777777" w:rsidR="00F07558" w:rsidRDefault="00000000" w:rsidP="008740E8">
      <w:pPr>
        <w:spacing w:after="0"/>
        <w:ind w:left="216"/>
      </w:pPr>
      <w:r>
        <w:rPr>
          <w:sz w:val="24"/>
        </w:rPr>
        <w:t>plt.show()</w:t>
      </w:r>
    </w:p>
    <w:p w14:paraId="68A3B4ED" w14:textId="52D2E3F5" w:rsidR="00F07558" w:rsidRDefault="00000000" w:rsidP="008740E8">
      <w:pPr>
        <w:ind w:firstLine="216"/>
      </w:pPr>
      <w:r>
        <w:rPr>
          <w:sz w:val="24"/>
        </w:rPr>
        <w:t># 13. Correlation Matrix</w:t>
      </w:r>
    </w:p>
    <w:p w14:paraId="6B60C4EE" w14:textId="6E7492BB" w:rsidR="00F07558" w:rsidRDefault="00000000" w:rsidP="008740E8">
      <w:pPr>
        <w:spacing w:after="0"/>
        <w:ind w:left="216"/>
      </w:pPr>
      <w:r>
        <w:rPr>
          <w:sz w:val="24"/>
        </w:rPr>
        <w:t>print("\n13. Correlation M</w:t>
      </w:r>
      <w:r w:rsidR="008740E8">
        <w:rPr>
          <w:sz w:val="24"/>
        </w:rPr>
        <w:t>a</w:t>
      </w:r>
      <w:r>
        <w:rPr>
          <w:sz w:val="24"/>
        </w:rPr>
        <w:t>trix:")</w:t>
      </w:r>
    </w:p>
    <w:p w14:paraId="7A6FE0AF" w14:textId="77777777" w:rsidR="00F07558" w:rsidRDefault="00000000" w:rsidP="008740E8">
      <w:pPr>
        <w:spacing w:after="0"/>
        <w:ind w:left="216"/>
      </w:pPr>
      <w:r>
        <w:rPr>
          <w:sz w:val="24"/>
        </w:rPr>
        <w:t>display(standings_df.corr(numeric_only=True))</w:t>
      </w:r>
    </w:p>
    <w:p w14:paraId="310B8E17" w14:textId="77777777" w:rsidR="00F07558" w:rsidRDefault="00000000" w:rsidP="008740E8">
      <w:pPr>
        <w:spacing w:after="0"/>
        <w:ind w:left="216"/>
      </w:pPr>
      <w:r>
        <w:rPr>
          <w:sz w:val="24"/>
        </w:rPr>
        <w:t>print("\nEDA inspection and filtering completed successfully.")</w:t>
      </w:r>
    </w:p>
    <w:p w14:paraId="2356CD37" w14:textId="77777777" w:rsidR="00F07558" w:rsidRDefault="00000000" w:rsidP="008740E8">
      <w:r>
        <w:br w:type="page"/>
      </w:r>
    </w:p>
    <w:p w14:paraId="540B8E0C" w14:textId="77777777" w:rsidR="00F07558" w:rsidRDefault="00000000">
      <w:pPr>
        <w:spacing w:after="80"/>
      </w:pPr>
      <w:r>
        <w:rPr>
          <w:b/>
        </w:rPr>
        <w:lastRenderedPageBreak/>
        <w:t>OUTPUT:</w:t>
      </w:r>
    </w:p>
    <w:p w14:paraId="5A553EBF" w14:textId="77777777" w:rsidR="00F07558" w:rsidRDefault="00000000">
      <w:pPr>
        <w:spacing w:after="80"/>
      </w:pPr>
      <w:r>
        <w:rPr>
          <w:b/>
        </w:rPr>
        <w:t>First 5 rows:</w:t>
      </w:r>
    </w:p>
    <w:tbl>
      <w:tblPr>
        <w:tblW w:w="0" w:type="auto"/>
        <w:jc w:val="center"/>
        <w:tblLook w:val="04A0" w:firstRow="1" w:lastRow="0" w:firstColumn="1" w:lastColumn="0" w:noHBand="0" w:noVBand="1"/>
      </w:tblPr>
      <w:tblGrid>
        <w:gridCol w:w="1526"/>
        <w:gridCol w:w="1526"/>
        <w:gridCol w:w="1526"/>
        <w:gridCol w:w="1526"/>
        <w:gridCol w:w="1526"/>
        <w:gridCol w:w="1526"/>
        <w:gridCol w:w="1526"/>
      </w:tblGrid>
      <w:tr w:rsidR="00F07558" w14:paraId="7F822DA0"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1354FDCE" w14:textId="77777777" w:rsidR="00F07558" w:rsidRDefault="00000000">
            <w:pPr>
              <w:jc w:val="center"/>
            </w:pPr>
            <w:r>
              <w:rPr>
                <w:b/>
                <w:sz w:val="16"/>
              </w:rPr>
              <w:t>driverStandingsId</w:t>
            </w:r>
          </w:p>
        </w:tc>
        <w:tc>
          <w:tcPr>
            <w:tcW w:w="1526" w:type="dxa"/>
            <w:tcBorders>
              <w:top w:val="single" w:sz="4" w:space="0" w:color="000000"/>
              <w:left w:val="single" w:sz="4" w:space="0" w:color="000000"/>
              <w:bottom w:val="single" w:sz="4" w:space="0" w:color="000000"/>
              <w:right w:val="single" w:sz="4" w:space="0" w:color="000000"/>
            </w:tcBorders>
          </w:tcPr>
          <w:p w14:paraId="3E998833" w14:textId="77777777" w:rsidR="00F07558" w:rsidRDefault="00000000">
            <w:pPr>
              <w:jc w:val="center"/>
            </w:pPr>
            <w:r>
              <w:rPr>
                <w:b/>
                <w:sz w:val="16"/>
              </w:rPr>
              <w:t>raceId</w:t>
            </w:r>
          </w:p>
        </w:tc>
        <w:tc>
          <w:tcPr>
            <w:tcW w:w="1526" w:type="dxa"/>
            <w:tcBorders>
              <w:top w:val="single" w:sz="4" w:space="0" w:color="000000"/>
              <w:left w:val="single" w:sz="4" w:space="0" w:color="000000"/>
              <w:bottom w:val="single" w:sz="4" w:space="0" w:color="000000"/>
              <w:right w:val="single" w:sz="4" w:space="0" w:color="000000"/>
            </w:tcBorders>
          </w:tcPr>
          <w:p w14:paraId="230AE77E" w14:textId="77777777" w:rsidR="00F07558" w:rsidRDefault="00000000">
            <w:pPr>
              <w:jc w:val="center"/>
            </w:pPr>
            <w:r>
              <w:rPr>
                <w:b/>
                <w:sz w:val="16"/>
              </w:rPr>
              <w:t>driverId</w:t>
            </w:r>
          </w:p>
        </w:tc>
        <w:tc>
          <w:tcPr>
            <w:tcW w:w="1526" w:type="dxa"/>
            <w:tcBorders>
              <w:top w:val="single" w:sz="4" w:space="0" w:color="000000"/>
              <w:left w:val="single" w:sz="4" w:space="0" w:color="000000"/>
              <w:bottom w:val="single" w:sz="4" w:space="0" w:color="000000"/>
              <w:right w:val="single" w:sz="4" w:space="0" w:color="000000"/>
            </w:tcBorders>
          </w:tcPr>
          <w:p w14:paraId="745F93E1" w14:textId="77777777" w:rsidR="00F07558" w:rsidRDefault="00000000">
            <w:pPr>
              <w:jc w:val="center"/>
            </w:pPr>
            <w:r>
              <w:rPr>
                <w:b/>
                <w:sz w:val="16"/>
              </w:rPr>
              <w:t>points</w:t>
            </w:r>
          </w:p>
        </w:tc>
        <w:tc>
          <w:tcPr>
            <w:tcW w:w="1526" w:type="dxa"/>
            <w:tcBorders>
              <w:top w:val="single" w:sz="4" w:space="0" w:color="000000"/>
              <w:left w:val="single" w:sz="4" w:space="0" w:color="000000"/>
              <w:bottom w:val="single" w:sz="4" w:space="0" w:color="000000"/>
              <w:right w:val="single" w:sz="4" w:space="0" w:color="000000"/>
            </w:tcBorders>
          </w:tcPr>
          <w:p w14:paraId="11B9070B" w14:textId="77777777" w:rsidR="00F07558" w:rsidRDefault="00000000">
            <w:pPr>
              <w:jc w:val="center"/>
            </w:pPr>
            <w:r>
              <w:rPr>
                <w:b/>
                <w:sz w:val="16"/>
              </w:rPr>
              <w:t>position</w:t>
            </w:r>
          </w:p>
        </w:tc>
        <w:tc>
          <w:tcPr>
            <w:tcW w:w="1526" w:type="dxa"/>
            <w:tcBorders>
              <w:top w:val="single" w:sz="4" w:space="0" w:color="000000"/>
              <w:left w:val="single" w:sz="4" w:space="0" w:color="000000"/>
              <w:bottom w:val="single" w:sz="4" w:space="0" w:color="000000"/>
              <w:right w:val="single" w:sz="4" w:space="0" w:color="000000"/>
            </w:tcBorders>
          </w:tcPr>
          <w:p w14:paraId="024FDE7B" w14:textId="77777777" w:rsidR="00F07558" w:rsidRDefault="00000000">
            <w:pPr>
              <w:jc w:val="center"/>
            </w:pPr>
            <w:r>
              <w:rPr>
                <w:b/>
                <w:sz w:val="16"/>
              </w:rPr>
              <w:t>positionText</w:t>
            </w:r>
          </w:p>
        </w:tc>
        <w:tc>
          <w:tcPr>
            <w:tcW w:w="1526" w:type="dxa"/>
            <w:tcBorders>
              <w:top w:val="single" w:sz="4" w:space="0" w:color="000000"/>
              <w:left w:val="single" w:sz="4" w:space="0" w:color="000000"/>
              <w:bottom w:val="single" w:sz="4" w:space="0" w:color="000000"/>
              <w:right w:val="single" w:sz="4" w:space="0" w:color="000000"/>
            </w:tcBorders>
          </w:tcPr>
          <w:p w14:paraId="4D16D1F9" w14:textId="77777777" w:rsidR="00F07558" w:rsidRDefault="00000000">
            <w:pPr>
              <w:jc w:val="center"/>
            </w:pPr>
            <w:r>
              <w:rPr>
                <w:b/>
                <w:sz w:val="16"/>
              </w:rPr>
              <w:t>wins</w:t>
            </w:r>
          </w:p>
        </w:tc>
      </w:tr>
      <w:tr w:rsidR="00F07558" w14:paraId="0AF42A86"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401D40BF" w14:textId="77777777" w:rsidR="00F07558" w:rsidRDefault="00000000">
            <w:pPr>
              <w:jc w:val="center"/>
            </w:pPr>
            <w:r>
              <w:rPr>
                <w:sz w:val="16"/>
              </w:rPr>
              <w:t>1</w:t>
            </w:r>
          </w:p>
        </w:tc>
        <w:tc>
          <w:tcPr>
            <w:tcW w:w="1526" w:type="dxa"/>
            <w:tcBorders>
              <w:top w:val="single" w:sz="4" w:space="0" w:color="000000"/>
              <w:left w:val="single" w:sz="4" w:space="0" w:color="000000"/>
              <w:bottom w:val="single" w:sz="4" w:space="0" w:color="000000"/>
              <w:right w:val="single" w:sz="4" w:space="0" w:color="000000"/>
            </w:tcBorders>
          </w:tcPr>
          <w:p w14:paraId="3D49AF56" w14:textId="77777777" w:rsidR="00F07558" w:rsidRDefault="00000000">
            <w:pPr>
              <w:jc w:val="center"/>
            </w:pPr>
            <w:r>
              <w:rPr>
                <w:sz w:val="16"/>
              </w:rPr>
              <w:t>18</w:t>
            </w:r>
          </w:p>
        </w:tc>
        <w:tc>
          <w:tcPr>
            <w:tcW w:w="1526" w:type="dxa"/>
            <w:tcBorders>
              <w:top w:val="single" w:sz="4" w:space="0" w:color="000000"/>
              <w:left w:val="single" w:sz="4" w:space="0" w:color="000000"/>
              <w:bottom w:val="single" w:sz="4" w:space="0" w:color="000000"/>
              <w:right w:val="single" w:sz="4" w:space="0" w:color="000000"/>
            </w:tcBorders>
          </w:tcPr>
          <w:p w14:paraId="4ED848D0" w14:textId="77777777" w:rsidR="00F07558" w:rsidRDefault="00000000">
            <w:pPr>
              <w:jc w:val="center"/>
            </w:pPr>
            <w:r>
              <w:rPr>
                <w:sz w:val="16"/>
              </w:rPr>
              <w:t>1</w:t>
            </w:r>
          </w:p>
        </w:tc>
        <w:tc>
          <w:tcPr>
            <w:tcW w:w="1526" w:type="dxa"/>
            <w:tcBorders>
              <w:top w:val="single" w:sz="4" w:space="0" w:color="000000"/>
              <w:left w:val="single" w:sz="4" w:space="0" w:color="000000"/>
              <w:bottom w:val="single" w:sz="4" w:space="0" w:color="000000"/>
              <w:right w:val="single" w:sz="4" w:space="0" w:color="000000"/>
            </w:tcBorders>
          </w:tcPr>
          <w:p w14:paraId="5A6E33D8" w14:textId="77777777" w:rsidR="00F07558" w:rsidRDefault="00000000">
            <w:pPr>
              <w:jc w:val="center"/>
            </w:pPr>
            <w:r>
              <w:rPr>
                <w:sz w:val="16"/>
              </w:rPr>
              <w:t>10.0</w:t>
            </w:r>
          </w:p>
        </w:tc>
        <w:tc>
          <w:tcPr>
            <w:tcW w:w="1526" w:type="dxa"/>
            <w:tcBorders>
              <w:top w:val="single" w:sz="4" w:space="0" w:color="000000"/>
              <w:left w:val="single" w:sz="4" w:space="0" w:color="000000"/>
              <w:bottom w:val="single" w:sz="4" w:space="0" w:color="000000"/>
              <w:right w:val="single" w:sz="4" w:space="0" w:color="000000"/>
            </w:tcBorders>
          </w:tcPr>
          <w:p w14:paraId="50C7CEF8" w14:textId="77777777" w:rsidR="00F07558" w:rsidRDefault="00000000">
            <w:pPr>
              <w:jc w:val="center"/>
            </w:pPr>
            <w:r>
              <w:rPr>
                <w:sz w:val="16"/>
              </w:rPr>
              <w:t>1</w:t>
            </w:r>
          </w:p>
        </w:tc>
        <w:tc>
          <w:tcPr>
            <w:tcW w:w="1526" w:type="dxa"/>
            <w:tcBorders>
              <w:top w:val="single" w:sz="4" w:space="0" w:color="000000"/>
              <w:left w:val="single" w:sz="4" w:space="0" w:color="000000"/>
              <w:bottom w:val="single" w:sz="4" w:space="0" w:color="000000"/>
              <w:right w:val="single" w:sz="4" w:space="0" w:color="000000"/>
            </w:tcBorders>
          </w:tcPr>
          <w:p w14:paraId="1C5BD058" w14:textId="77777777" w:rsidR="00F07558" w:rsidRDefault="00000000">
            <w:pPr>
              <w:jc w:val="center"/>
            </w:pPr>
            <w:r>
              <w:rPr>
                <w:sz w:val="16"/>
              </w:rPr>
              <w:t>1</w:t>
            </w:r>
          </w:p>
        </w:tc>
        <w:tc>
          <w:tcPr>
            <w:tcW w:w="1526" w:type="dxa"/>
            <w:tcBorders>
              <w:top w:val="single" w:sz="4" w:space="0" w:color="000000"/>
              <w:left w:val="single" w:sz="4" w:space="0" w:color="000000"/>
              <w:bottom w:val="single" w:sz="4" w:space="0" w:color="000000"/>
              <w:right w:val="single" w:sz="4" w:space="0" w:color="000000"/>
            </w:tcBorders>
          </w:tcPr>
          <w:p w14:paraId="0954880E" w14:textId="77777777" w:rsidR="00F07558" w:rsidRDefault="00000000">
            <w:pPr>
              <w:jc w:val="center"/>
            </w:pPr>
            <w:r>
              <w:rPr>
                <w:sz w:val="16"/>
              </w:rPr>
              <w:t>1</w:t>
            </w:r>
          </w:p>
        </w:tc>
      </w:tr>
      <w:tr w:rsidR="00F07558" w14:paraId="53690A14"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54101B50" w14:textId="77777777" w:rsidR="00F07558" w:rsidRDefault="00000000">
            <w:pPr>
              <w:jc w:val="center"/>
            </w:pPr>
            <w:r>
              <w:rPr>
                <w:sz w:val="16"/>
              </w:rPr>
              <w:t>2</w:t>
            </w:r>
          </w:p>
        </w:tc>
        <w:tc>
          <w:tcPr>
            <w:tcW w:w="1526" w:type="dxa"/>
            <w:tcBorders>
              <w:top w:val="single" w:sz="4" w:space="0" w:color="000000"/>
              <w:left w:val="single" w:sz="4" w:space="0" w:color="000000"/>
              <w:bottom w:val="single" w:sz="4" w:space="0" w:color="000000"/>
              <w:right w:val="single" w:sz="4" w:space="0" w:color="000000"/>
            </w:tcBorders>
          </w:tcPr>
          <w:p w14:paraId="08F4B497" w14:textId="77777777" w:rsidR="00F07558" w:rsidRDefault="00000000">
            <w:pPr>
              <w:jc w:val="center"/>
            </w:pPr>
            <w:r>
              <w:rPr>
                <w:sz w:val="16"/>
              </w:rPr>
              <w:t>18</w:t>
            </w:r>
          </w:p>
        </w:tc>
        <w:tc>
          <w:tcPr>
            <w:tcW w:w="1526" w:type="dxa"/>
            <w:tcBorders>
              <w:top w:val="single" w:sz="4" w:space="0" w:color="000000"/>
              <w:left w:val="single" w:sz="4" w:space="0" w:color="000000"/>
              <w:bottom w:val="single" w:sz="4" w:space="0" w:color="000000"/>
              <w:right w:val="single" w:sz="4" w:space="0" w:color="000000"/>
            </w:tcBorders>
          </w:tcPr>
          <w:p w14:paraId="2EC0C73E" w14:textId="77777777" w:rsidR="00F07558" w:rsidRDefault="00000000">
            <w:pPr>
              <w:jc w:val="center"/>
            </w:pPr>
            <w:r>
              <w:rPr>
                <w:sz w:val="16"/>
              </w:rPr>
              <w:t>2</w:t>
            </w:r>
          </w:p>
        </w:tc>
        <w:tc>
          <w:tcPr>
            <w:tcW w:w="1526" w:type="dxa"/>
            <w:tcBorders>
              <w:top w:val="single" w:sz="4" w:space="0" w:color="000000"/>
              <w:left w:val="single" w:sz="4" w:space="0" w:color="000000"/>
              <w:bottom w:val="single" w:sz="4" w:space="0" w:color="000000"/>
              <w:right w:val="single" w:sz="4" w:space="0" w:color="000000"/>
            </w:tcBorders>
          </w:tcPr>
          <w:p w14:paraId="34A86CD1" w14:textId="77777777" w:rsidR="00F07558" w:rsidRDefault="00000000">
            <w:pPr>
              <w:jc w:val="center"/>
            </w:pPr>
            <w:r>
              <w:rPr>
                <w:sz w:val="16"/>
              </w:rPr>
              <w:t>8.0</w:t>
            </w:r>
          </w:p>
        </w:tc>
        <w:tc>
          <w:tcPr>
            <w:tcW w:w="1526" w:type="dxa"/>
            <w:tcBorders>
              <w:top w:val="single" w:sz="4" w:space="0" w:color="000000"/>
              <w:left w:val="single" w:sz="4" w:space="0" w:color="000000"/>
              <w:bottom w:val="single" w:sz="4" w:space="0" w:color="000000"/>
              <w:right w:val="single" w:sz="4" w:space="0" w:color="000000"/>
            </w:tcBorders>
          </w:tcPr>
          <w:p w14:paraId="3C6358DB" w14:textId="77777777" w:rsidR="00F07558" w:rsidRDefault="00000000">
            <w:pPr>
              <w:jc w:val="center"/>
            </w:pPr>
            <w:r>
              <w:rPr>
                <w:sz w:val="16"/>
              </w:rPr>
              <w:t>2</w:t>
            </w:r>
          </w:p>
        </w:tc>
        <w:tc>
          <w:tcPr>
            <w:tcW w:w="1526" w:type="dxa"/>
            <w:tcBorders>
              <w:top w:val="single" w:sz="4" w:space="0" w:color="000000"/>
              <w:left w:val="single" w:sz="4" w:space="0" w:color="000000"/>
              <w:bottom w:val="single" w:sz="4" w:space="0" w:color="000000"/>
              <w:right w:val="single" w:sz="4" w:space="0" w:color="000000"/>
            </w:tcBorders>
          </w:tcPr>
          <w:p w14:paraId="4A54959C" w14:textId="77777777" w:rsidR="00F07558" w:rsidRDefault="00000000">
            <w:pPr>
              <w:jc w:val="center"/>
            </w:pPr>
            <w:r>
              <w:rPr>
                <w:sz w:val="16"/>
              </w:rPr>
              <w:t>2</w:t>
            </w:r>
          </w:p>
        </w:tc>
        <w:tc>
          <w:tcPr>
            <w:tcW w:w="1526" w:type="dxa"/>
            <w:tcBorders>
              <w:top w:val="single" w:sz="4" w:space="0" w:color="000000"/>
              <w:left w:val="single" w:sz="4" w:space="0" w:color="000000"/>
              <w:bottom w:val="single" w:sz="4" w:space="0" w:color="000000"/>
              <w:right w:val="single" w:sz="4" w:space="0" w:color="000000"/>
            </w:tcBorders>
          </w:tcPr>
          <w:p w14:paraId="29FC6986" w14:textId="77777777" w:rsidR="00F07558" w:rsidRDefault="00000000">
            <w:pPr>
              <w:jc w:val="center"/>
            </w:pPr>
            <w:r>
              <w:rPr>
                <w:sz w:val="16"/>
              </w:rPr>
              <w:t>0</w:t>
            </w:r>
          </w:p>
        </w:tc>
      </w:tr>
      <w:tr w:rsidR="00F07558" w14:paraId="3A826B73"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7FB47748" w14:textId="77777777" w:rsidR="00F07558" w:rsidRDefault="00000000">
            <w:pPr>
              <w:jc w:val="center"/>
            </w:pPr>
            <w:r>
              <w:rPr>
                <w:sz w:val="16"/>
              </w:rPr>
              <w:t>3</w:t>
            </w:r>
          </w:p>
        </w:tc>
        <w:tc>
          <w:tcPr>
            <w:tcW w:w="1526" w:type="dxa"/>
            <w:tcBorders>
              <w:top w:val="single" w:sz="4" w:space="0" w:color="000000"/>
              <w:left w:val="single" w:sz="4" w:space="0" w:color="000000"/>
              <w:bottom w:val="single" w:sz="4" w:space="0" w:color="000000"/>
              <w:right w:val="single" w:sz="4" w:space="0" w:color="000000"/>
            </w:tcBorders>
          </w:tcPr>
          <w:p w14:paraId="4950F313" w14:textId="77777777" w:rsidR="00F07558" w:rsidRDefault="00000000">
            <w:pPr>
              <w:jc w:val="center"/>
            </w:pPr>
            <w:r>
              <w:rPr>
                <w:sz w:val="16"/>
              </w:rPr>
              <w:t>18</w:t>
            </w:r>
          </w:p>
        </w:tc>
        <w:tc>
          <w:tcPr>
            <w:tcW w:w="1526" w:type="dxa"/>
            <w:tcBorders>
              <w:top w:val="single" w:sz="4" w:space="0" w:color="000000"/>
              <w:left w:val="single" w:sz="4" w:space="0" w:color="000000"/>
              <w:bottom w:val="single" w:sz="4" w:space="0" w:color="000000"/>
              <w:right w:val="single" w:sz="4" w:space="0" w:color="000000"/>
            </w:tcBorders>
          </w:tcPr>
          <w:p w14:paraId="418A0BB9" w14:textId="77777777" w:rsidR="00F07558" w:rsidRDefault="00000000">
            <w:pPr>
              <w:jc w:val="center"/>
            </w:pPr>
            <w:r>
              <w:rPr>
                <w:sz w:val="16"/>
              </w:rPr>
              <w:t>3</w:t>
            </w:r>
          </w:p>
        </w:tc>
        <w:tc>
          <w:tcPr>
            <w:tcW w:w="1526" w:type="dxa"/>
            <w:tcBorders>
              <w:top w:val="single" w:sz="4" w:space="0" w:color="000000"/>
              <w:left w:val="single" w:sz="4" w:space="0" w:color="000000"/>
              <w:bottom w:val="single" w:sz="4" w:space="0" w:color="000000"/>
              <w:right w:val="single" w:sz="4" w:space="0" w:color="000000"/>
            </w:tcBorders>
          </w:tcPr>
          <w:p w14:paraId="67F0A0A8" w14:textId="77777777" w:rsidR="00F07558" w:rsidRDefault="00000000">
            <w:pPr>
              <w:jc w:val="center"/>
            </w:pPr>
            <w:r>
              <w:rPr>
                <w:sz w:val="16"/>
              </w:rPr>
              <w:t>6.0</w:t>
            </w:r>
          </w:p>
        </w:tc>
        <w:tc>
          <w:tcPr>
            <w:tcW w:w="1526" w:type="dxa"/>
            <w:tcBorders>
              <w:top w:val="single" w:sz="4" w:space="0" w:color="000000"/>
              <w:left w:val="single" w:sz="4" w:space="0" w:color="000000"/>
              <w:bottom w:val="single" w:sz="4" w:space="0" w:color="000000"/>
              <w:right w:val="single" w:sz="4" w:space="0" w:color="000000"/>
            </w:tcBorders>
          </w:tcPr>
          <w:p w14:paraId="15502ED1" w14:textId="77777777" w:rsidR="00F07558" w:rsidRDefault="00000000">
            <w:pPr>
              <w:jc w:val="center"/>
            </w:pPr>
            <w:r>
              <w:rPr>
                <w:sz w:val="16"/>
              </w:rPr>
              <w:t>3</w:t>
            </w:r>
          </w:p>
        </w:tc>
        <w:tc>
          <w:tcPr>
            <w:tcW w:w="1526" w:type="dxa"/>
            <w:tcBorders>
              <w:top w:val="single" w:sz="4" w:space="0" w:color="000000"/>
              <w:left w:val="single" w:sz="4" w:space="0" w:color="000000"/>
              <w:bottom w:val="single" w:sz="4" w:space="0" w:color="000000"/>
              <w:right w:val="single" w:sz="4" w:space="0" w:color="000000"/>
            </w:tcBorders>
          </w:tcPr>
          <w:p w14:paraId="4020BCFA" w14:textId="77777777" w:rsidR="00F07558" w:rsidRDefault="00000000">
            <w:pPr>
              <w:jc w:val="center"/>
            </w:pPr>
            <w:r>
              <w:rPr>
                <w:sz w:val="16"/>
              </w:rPr>
              <w:t>3</w:t>
            </w:r>
          </w:p>
        </w:tc>
        <w:tc>
          <w:tcPr>
            <w:tcW w:w="1526" w:type="dxa"/>
            <w:tcBorders>
              <w:top w:val="single" w:sz="4" w:space="0" w:color="000000"/>
              <w:left w:val="single" w:sz="4" w:space="0" w:color="000000"/>
              <w:bottom w:val="single" w:sz="4" w:space="0" w:color="000000"/>
              <w:right w:val="single" w:sz="4" w:space="0" w:color="000000"/>
            </w:tcBorders>
          </w:tcPr>
          <w:p w14:paraId="42FE8D60" w14:textId="77777777" w:rsidR="00F07558" w:rsidRDefault="00000000">
            <w:pPr>
              <w:jc w:val="center"/>
            </w:pPr>
            <w:r>
              <w:rPr>
                <w:sz w:val="16"/>
              </w:rPr>
              <w:t>0</w:t>
            </w:r>
          </w:p>
        </w:tc>
      </w:tr>
      <w:tr w:rsidR="00F07558" w14:paraId="5FF21194"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3860F0DF" w14:textId="77777777" w:rsidR="00F07558" w:rsidRDefault="00000000">
            <w:pPr>
              <w:jc w:val="center"/>
            </w:pPr>
            <w:r>
              <w:rPr>
                <w:sz w:val="16"/>
              </w:rPr>
              <w:t>4</w:t>
            </w:r>
          </w:p>
        </w:tc>
        <w:tc>
          <w:tcPr>
            <w:tcW w:w="1526" w:type="dxa"/>
            <w:tcBorders>
              <w:top w:val="single" w:sz="4" w:space="0" w:color="000000"/>
              <w:left w:val="single" w:sz="4" w:space="0" w:color="000000"/>
              <w:bottom w:val="single" w:sz="4" w:space="0" w:color="000000"/>
              <w:right w:val="single" w:sz="4" w:space="0" w:color="000000"/>
            </w:tcBorders>
          </w:tcPr>
          <w:p w14:paraId="7A056989" w14:textId="77777777" w:rsidR="00F07558" w:rsidRDefault="00000000">
            <w:pPr>
              <w:jc w:val="center"/>
            </w:pPr>
            <w:r>
              <w:rPr>
                <w:sz w:val="16"/>
              </w:rPr>
              <w:t>18</w:t>
            </w:r>
          </w:p>
        </w:tc>
        <w:tc>
          <w:tcPr>
            <w:tcW w:w="1526" w:type="dxa"/>
            <w:tcBorders>
              <w:top w:val="single" w:sz="4" w:space="0" w:color="000000"/>
              <w:left w:val="single" w:sz="4" w:space="0" w:color="000000"/>
              <w:bottom w:val="single" w:sz="4" w:space="0" w:color="000000"/>
              <w:right w:val="single" w:sz="4" w:space="0" w:color="000000"/>
            </w:tcBorders>
          </w:tcPr>
          <w:p w14:paraId="3CAE9465" w14:textId="77777777" w:rsidR="00F07558" w:rsidRDefault="00000000">
            <w:pPr>
              <w:jc w:val="center"/>
            </w:pPr>
            <w:r>
              <w:rPr>
                <w:sz w:val="16"/>
              </w:rPr>
              <w:t>4</w:t>
            </w:r>
          </w:p>
        </w:tc>
        <w:tc>
          <w:tcPr>
            <w:tcW w:w="1526" w:type="dxa"/>
            <w:tcBorders>
              <w:top w:val="single" w:sz="4" w:space="0" w:color="000000"/>
              <w:left w:val="single" w:sz="4" w:space="0" w:color="000000"/>
              <w:bottom w:val="single" w:sz="4" w:space="0" w:color="000000"/>
              <w:right w:val="single" w:sz="4" w:space="0" w:color="000000"/>
            </w:tcBorders>
          </w:tcPr>
          <w:p w14:paraId="107FC8A0" w14:textId="77777777" w:rsidR="00F07558" w:rsidRDefault="00000000">
            <w:pPr>
              <w:jc w:val="center"/>
            </w:pPr>
            <w:r>
              <w:rPr>
                <w:sz w:val="16"/>
              </w:rPr>
              <w:t>5.0</w:t>
            </w:r>
          </w:p>
        </w:tc>
        <w:tc>
          <w:tcPr>
            <w:tcW w:w="1526" w:type="dxa"/>
            <w:tcBorders>
              <w:top w:val="single" w:sz="4" w:space="0" w:color="000000"/>
              <w:left w:val="single" w:sz="4" w:space="0" w:color="000000"/>
              <w:bottom w:val="single" w:sz="4" w:space="0" w:color="000000"/>
              <w:right w:val="single" w:sz="4" w:space="0" w:color="000000"/>
            </w:tcBorders>
          </w:tcPr>
          <w:p w14:paraId="1140651D" w14:textId="77777777" w:rsidR="00F07558" w:rsidRDefault="00000000">
            <w:pPr>
              <w:jc w:val="center"/>
            </w:pPr>
            <w:r>
              <w:rPr>
                <w:sz w:val="16"/>
              </w:rPr>
              <w:t>4</w:t>
            </w:r>
          </w:p>
        </w:tc>
        <w:tc>
          <w:tcPr>
            <w:tcW w:w="1526" w:type="dxa"/>
            <w:tcBorders>
              <w:top w:val="single" w:sz="4" w:space="0" w:color="000000"/>
              <w:left w:val="single" w:sz="4" w:space="0" w:color="000000"/>
              <w:bottom w:val="single" w:sz="4" w:space="0" w:color="000000"/>
              <w:right w:val="single" w:sz="4" w:space="0" w:color="000000"/>
            </w:tcBorders>
          </w:tcPr>
          <w:p w14:paraId="6E73CBD8" w14:textId="77777777" w:rsidR="00F07558" w:rsidRDefault="00000000">
            <w:pPr>
              <w:jc w:val="center"/>
            </w:pPr>
            <w:r>
              <w:rPr>
                <w:sz w:val="16"/>
              </w:rPr>
              <w:t>4</w:t>
            </w:r>
          </w:p>
        </w:tc>
        <w:tc>
          <w:tcPr>
            <w:tcW w:w="1526" w:type="dxa"/>
            <w:tcBorders>
              <w:top w:val="single" w:sz="4" w:space="0" w:color="000000"/>
              <w:left w:val="single" w:sz="4" w:space="0" w:color="000000"/>
              <w:bottom w:val="single" w:sz="4" w:space="0" w:color="000000"/>
              <w:right w:val="single" w:sz="4" w:space="0" w:color="000000"/>
            </w:tcBorders>
          </w:tcPr>
          <w:p w14:paraId="6B601427" w14:textId="77777777" w:rsidR="00F07558" w:rsidRDefault="00000000">
            <w:pPr>
              <w:jc w:val="center"/>
            </w:pPr>
            <w:r>
              <w:rPr>
                <w:sz w:val="16"/>
              </w:rPr>
              <w:t>0</w:t>
            </w:r>
          </w:p>
        </w:tc>
      </w:tr>
      <w:tr w:rsidR="00F07558" w14:paraId="02142E36"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64994CE1" w14:textId="77777777" w:rsidR="00F07558" w:rsidRDefault="00000000">
            <w:pPr>
              <w:jc w:val="center"/>
            </w:pPr>
            <w:r>
              <w:rPr>
                <w:sz w:val="16"/>
              </w:rPr>
              <w:t>5</w:t>
            </w:r>
          </w:p>
        </w:tc>
        <w:tc>
          <w:tcPr>
            <w:tcW w:w="1526" w:type="dxa"/>
            <w:tcBorders>
              <w:top w:val="single" w:sz="4" w:space="0" w:color="000000"/>
              <w:left w:val="single" w:sz="4" w:space="0" w:color="000000"/>
              <w:bottom w:val="single" w:sz="4" w:space="0" w:color="000000"/>
              <w:right w:val="single" w:sz="4" w:space="0" w:color="000000"/>
            </w:tcBorders>
          </w:tcPr>
          <w:p w14:paraId="68274614" w14:textId="77777777" w:rsidR="00F07558" w:rsidRDefault="00000000">
            <w:pPr>
              <w:jc w:val="center"/>
            </w:pPr>
            <w:r>
              <w:rPr>
                <w:sz w:val="16"/>
              </w:rPr>
              <w:t>18</w:t>
            </w:r>
          </w:p>
        </w:tc>
        <w:tc>
          <w:tcPr>
            <w:tcW w:w="1526" w:type="dxa"/>
            <w:tcBorders>
              <w:top w:val="single" w:sz="4" w:space="0" w:color="000000"/>
              <w:left w:val="single" w:sz="4" w:space="0" w:color="000000"/>
              <w:bottom w:val="single" w:sz="4" w:space="0" w:color="000000"/>
              <w:right w:val="single" w:sz="4" w:space="0" w:color="000000"/>
            </w:tcBorders>
          </w:tcPr>
          <w:p w14:paraId="45B84E26" w14:textId="77777777" w:rsidR="00F07558" w:rsidRDefault="00000000">
            <w:pPr>
              <w:jc w:val="center"/>
            </w:pPr>
            <w:r>
              <w:rPr>
                <w:sz w:val="16"/>
              </w:rPr>
              <w:t>5</w:t>
            </w:r>
          </w:p>
        </w:tc>
        <w:tc>
          <w:tcPr>
            <w:tcW w:w="1526" w:type="dxa"/>
            <w:tcBorders>
              <w:top w:val="single" w:sz="4" w:space="0" w:color="000000"/>
              <w:left w:val="single" w:sz="4" w:space="0" w:color="000000"/>
              <w:bottom w:val="single" w:sz="4" w:space="0" w:color="000000"/>
              <w:right w:val="single" w:sz="4" w:space="0" w:color="000000"/>
            </w:tcBorders>
          </w:tcPr>
          <w:p w14:paraId="4A9ADC53" w14:textId="77777777" w:rsidR="00F07558" w:rsidRDefault="00000000">
            <w:pPr>
              <w:jc w:val="center"/>
            </w:pPr>
            <w:r>
              <w:rPr>
                <w:sz w:val="16"/>
              </w:rPr>
              <w:t>4.0</w:t>
            </w:r>
          </w:p>
        </w:tc>
        <w:tc>
          <w:tcPr>
            <w:tcW w:w="1526" w:type="dxa"/>
            <w:tcBorders>
              <w:top w:val="single" w:sz="4" w:space="0" w:color="000000"/>
              <w:left w:val="single" w:sz="4" w:space="0" w:color="000000"/>
              <w:bottom w:val="single" w:sz="4" w:space="0" w:color="000000"/>
              <w:right w:val="single" w:sz="4" w:space="0" w:color="000000"/>
            </w:tcBorders>
          </w:tcPr>
          <w:p w14:paraId="320331CC" w14:textId="77777777" w:rsidR="00F07558" w:rsidRDefault="00000000">
            <w:pPr>
              <w:jc w:val="center"/>
            </w:pPr>
            <w:r>
              <w:rPr>
                <w:sz w:val="16"/>
              </w:rPr>
              <w:t>5</w:t>
            </w:r>
          </w:p>
        </w:tc>
        <w:tc>
          <w:tcPr>
            <w:tcW w:w="1526" w:type="dxa"/>
            <w:tcBorders>
              <w:top w:val="single" w:sz="4" w:space="0" w:color="000000"/>
              <w:left w:val="single" w:sz="4" w:space="0" w:color="000000"/>
              <w:bottom w:val="single" w:sz="4" w:space="0" w:color="000000"/>
              <w:right w:val="single" w:sz="4" w:space="0" w:color="000000"/>
            </w:tcBorders>
          </w:tcPr>
          <w:p w14:paraId="3F9A2A30" w14:textId="77777777" w:rsidR="00F07558" w:rsidRDefault="00000000">
            <w:pPr>
              <w:jc w:val="center"/>
            </w:pPr>
            <w:r>
              <w:rPr>
                <w:sz w:val="16"/>
              </w:rPr>
              <w:t>5</w:t>
            </w:r>
          </w:p>
        </w:tc>
        <w:tc>
          <w:tcPr>
            <w:tcW w:w="1526" w:type="dxa"/>
            <w:tcBorders>
              <w:top w:val="single" w:sz="4" w:space="0" w:color="000000"/>
              <w:left w:val="single" w:sz="4" w:space="0" w:color="000000"/>
              <w:bottom w:val="single" w:sz="4" w:space="0" w:color="000000"/>
              <w:right w:val="single" w:sz="4" w:space="0" w:color="000000"/>
            </w:tcBorders>
          </w:tcPr>
          <w:p w14:paraId="18514D6E" w14:textId="77777777" w:rsidR="00F07558" w:rsidRDefault="00000000">
            <w:pPr>
              <w:jc w:val="center"/>
            </w:pPr>
            <w:r>
              <w:rPr>
                <w:sz w:val="16"/>
              </w:rPr>
              <w:t>0</w:t>
            </w:r>
          </w:p>
        </w:tc>
      </w:tr>
    </w:tbl>
    <w:p w14:paraId="5B3D7866" w14:textId="77777777" w:rsidR="00F07558" w:rsidRDefault="00000000">
      <w:r>
        <w:br w:type="page"/>
      </w:r>
    </w:p>
    <w:p w14:paraId="6040D665" w14:textId="77777777" w:rsidR="00F07558" w:rsidRDefault="00000000">
      <w:pPr>
        <w:spacing w:after="80"/>
      </w:pPr>
      <w:r>
        <w:rPr>
          <w:b/>
        </w:rPr>
        <w:lastRenderedPageBreak/>
        <w:t>OUTPUT:</w:t>
      </w:r>
    </w:p>
    <w:p w14:paraId="326DBC68" w14:textId="77777777" w:rsidR="00F07558" w:rsidRDefault="00000000">
      <w:pPr>
        <w:spacing w:after="80"/>
      </w:pPr>
      <w:r>
        <w:rPr>
          <w:b/>
        </w:rPr>
        <w:t>Last 2 rows:</w:t>
      </w:r>
    </w:p>
    <w:tbl>
      <w:tblPr>
        <w:tblW w:w="0" w:type="auto"/>
        <w:jc w:val="center"/>
        <w:tblLook w:val="04A0" w:firstRow="1" w:lastRow="0" w:firstColumn="1" w:lastColumn="0" w:noHBand="0" w:noVBand="1"/>
      </w:tblPr>
      <w:tblGrid>
        <w:gridCol w:w="1526"/>
        <w:gridCol w:w="1526"/>
        <w:gridCol w:w="1526"/>
        <w:gridCol w:w="1526"/>
        <w:gridCol w:w="1526"/>
        <w:gridCol w:w="1526"/>
        <w:gridCol w:w="1526"/>
      </w:tblGrid>
      <w:tr w:rsidR="00F07558" w14:paraId="5B10AECA"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36E1A1D9" w14:textId="77777777" w:rsidR="00F07558" w:rsidRDefault="00000000">
            <w:pPr>
              <w:jc w:val="center"/>
            </w:pPr>
            <w:r>
              <w:rPr>
                <w:b/>
                <w:sz w:val="16"/>
              </w:rPr>
              <w:t>driverStandingsId</w:t>
            </w:r>
          </w:p>
        </w:tc>
        <w:tc>
          <w:tcPr>
            <w:tcW w:w="1526" w:type="dxa"/>
            <w:tcBorders>
              <w:top w:val="single" w:sz="4" w:space="0" w:color="000000"/>
              <w:left w:val="single" w:sz="4" w:space="0" w:color="000000"/>
              <w:bottom w:val="single" w:sz="4" w:space="0" w:color="000000"/>
              <w:right w:val="single" w:sz="4" w:space="0" w:color="000000"/>
            </w:tcBorders>
          </w:tcPr>
          <w:p w14:paraId="090AC0ED" w14:textId="77777777" w:rsidR="00F07558" w:rsidRDefault="00000000">
            <w:pPr>
              <w:jc w:val="center"/>
            </w:pPr>
            <w:r>
              <w:rPr>
                <w:b/>
                <w:sz w:val="16"/>
              </w:rPr>
              <w:t>raceId</w:t>
            </w:r>
          </w:p>
        </w:tc>
        <w:tc>
          <w:tcPr>
            <w:tcW w:w="1526" w:type="dxa"/>
            <w:tcBorders>
              <w:top w:val="single" w:sz="4" w:space="0" w:color="000000"/>
              <w:left w:val="single" w:sz="4" w:space="0" w:color="000000"/>
              <w:bottom w:val="single" w:sz="4" w:space="0" w:color="000000"/>
              <w:right w:val="single" w:sz="4" w:space="0" w:color="000000"/>
            </w:tcBorders>
          </w:tcPr>
          <w:p w14:paraId="7C97F552" w14:textId="77777777" w:rsidR="00F07558" w:rsidRDefault="00000000">
            <w:pPr>
              <w:jc w:val="center"/>
            </w:pPr>
            <w:r>
              <w:rPr>
                <w:b/>
                <w:sz w:val="16"/>
              </w:rPr>
              <w:t>driverId</w:t>
            </w:r>
          </w:p>
        </w:tc>
        <w:tc>
          <w:tcPr>
            <w:tcW w:w="1526" w:type="dxa"/>
            <w:tcBorders>
              <w:top w:val="single" w:sz="4" w:space="0" w:color="000000"/>
              <w:left w:val="single" w:sz="4" w:space="0" w:color="000000"/>
              <w:bottom w:val="single" w:sz="4" w:space="0" w:color="000000"/>
              <w:right w:val="single" w:sz="4" w:space="0" w:color="000000"/>
            </w:tcBorders>
          </w:tcPr>
          <w:p w14:paraId="6CAB57F4" w14:textId="77777777" w:rsidR="00F07558" w:rsidRDefault="00000000">
            <w:pPr>
              <w:jc w:val="center"/>
            </w:pPr>
            <w:r>
              <w:rPr>
                <w:b/>
                <w:sz w:val="16"/>
              </w:rPr>
              <w:t>points</w:t>
            </w:r>
          </w:p>
        </w:tc>
        <w:tc>
          <w:tcPr>
            <w:tcW w:w="1526" w:type="dxa"/>
            <w:tcBorders>
              <w:top w:val="single" w:sz="4" w:space="0" w:color="000000"/>
              <w:left w:val="single" w:sz="4" w:space="0" w:color="000000"/>
              <w:bottom w:val="single" w:sz="4" w:space="0" w:color="000000"/>
              <w:right w:val="single" w:sz="4" w:space="0" w:color="000000"/>
            </w:tcBorders>
          </w:tcPr>
          <w:p w14:paraId="045A0D93" w14:textId="77777777" w:rsidR="00F07558" w:rsidRDefault="00000000">
            <w:pPr>
              <w:jc w:val="center"/>
            </w:pPr>
            <w:r>
              <w:rPr>
                <w:b/>
                <w:sz w:val="16"/>
              </w:rPr>
              <w:t>position</w:t>
            </w:r>
          </w:p>
        </w:tc>
        <w:tc>
          <w:tcPr>
            <w:tcW w:w="1526" w:type="dxa"/>
            <w:tcBorders>
              <w:top w:val="single" w:sz="4" w:space="0" w:color="000000"/>
              <w:left w:val="single" w:sz="4" w:space="0" w:color="000000"/>
              <w:bottom w:val="single" w:sz="4" w:space="0" w:color="000000"/>
              <w:right w:val="single" w:sz="4" w:space="0" w:color="000000"/>
            </w:tcBorders>
          </w:tcPr>
          <w:p w14:paraId="0DC78377" w14:textId="77777777" w:rsidR="00F07558" w:rsidRDefault="00000000">
            <w:pPr>
              <w:jc w:val="center"/>
            </w:pPr>
            <w:r>
              <w:rPr>
                <w:b/>
                <w:sz w:val="16"/>
              </w:rPr>
              <w:t>positionText</w:t>
            </w:r>
          </w:p>
        </w:tc>
        <w:tc>
          <w:tcPr>
            <w:tcW w:w="1526" w:type="dxa"/>
            <w:tcBorders>
              <w:top w:val="single" w:sz="4" w:space="0" w:color="000000"/>
              <w:left w:val="single" w:sz="4" w:space="0" w:color="000000"/>
              <w:bottom w:val="single" w:sz="4" w:space="0" w:color="000000"/>
              <w:right w:val="single" w:sz="4" w:space="0" w:color="000000"/>
            </w:tcBorders>
          </w:tcPr>
          <w:p w14:paraId="3A0B3583" w14:textId="77777777" w:rsidR="00F07558" w:rsidRDefault="00000000">
            <w:pPr>
              <w:jc w:val="center"/>
            </w:pPr>
            <w:r>
              <w:rPr>
                <w:b/>
                <w:sz w:val="16"/>
              </w:rPr>
              <w:t>wins</w:t>
            </w:r>
          </w:p>
        </w:tc>
      </w:tr>
      <w:tr w:rsidR="00F07558" w14:paraId="54C39645"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2A0E712C" w14:textId="77777777" w:rsidR="00F07558" w:rsidRDefault="00000000">
            <w:pPr>
              <w:jc w:val="center"/>
            </w:pPr>
            <w:r>
              <w:rPr>
                <w:sz w:val="16"/>
              </w:rPr>
              <w:t>73269</w:t>
            </w:r>
          </w:p>
        </w:tc>
        <w:tc>
          <w:tcPr>
            <w:tcW w:w="1526" w:type="dxa"/>
            <w:tcBorders>
              <w:top w:val="single" w:sz="4" w:space="0" w:color="000000"/>
              <w:left w:val="single" w:sz="4" w:space="0" w:color="000000"/>
              <w:bottom w:val="single" w:sz="4" w:space="0" w:color="000000"/>
              <w:right w:val="single" w:sz="4" w:space="0" w:color="000000"/>
            </w:tcBorders>
          </w:tcPr>
          <w:p w14:paraId="07186D25" w14:textId="77777777" w:rsidR="00F07558" w:rsidRDefault="00000000">
            <w:pPr>
              <w:jc w:val="center"/>
            </w:pPr>
            <w:r>
              <w:rPr>
                <w:sz w:val="16"/>
              </w:rPr>
              <w:t>1144</w:t>
            </w:r>
          </w:p>
        </w:tc>
        <w:tc>
          <w:tcPr>
            <w:tcW w:w="1526" w:type="dxa"/>
            <w:tcBorders>
              <w:top w:val="single" w:sz="4" w:space="0" w:color="000000"/>
              <w:left w:val="single" w:sz="4" w:space="0" w:color="000000"/>
              <w:bottom w:val="single" w:sz="4" w:space="0" w:color="000000"/>
              <w:right w:val="single" w:sz="4" w:space="0" w:color="000000"/>
            </w:tcBorders>
          </w:tcPr>
          <w:p w14:paraId="4F1FD4D8" w14:textId="77777777" w:rsidR="00F07558" w:rsidRDefault="00000000">
            <w:pPr>
              <w:jc w:val="center"/>
            </w:pPr>
            <w:r>
              <w:rPr>
                <w:sz w:val="16"/>
              </w:rPr>
              <w:t>859</w:t>
            </w:r>
          </w:p>
        </w:tc>
        <w:tc>
          <w:tcPr>
            <w:tcW w:w="1526" w:type="dxa"/>
            <w:tcBorders>
              <w:top w:val="single" w:sz="4" w:space="0" w:color="000000"/>
              <w:left w:val="single" w:sz="4" w:space="0" w:color="000000"/>
              <w:bottom w:val="single" w:sz="4" w:space="0" w:color="000000"/>
              <w:right w:val="single" w:sz="4" w:space="0" w:color="000000"/>
            </w:tcBorders>
          </w:tcPr>
          <w:p w14:paraId="13354959" w14:textId="77777777" w:rsidR="00F07558" w:rsidRDefault="00000000">
            <w:pPr>
              <w:jc w:val="center"/>
            </w:pPr>
            <w:r>
              <w:rPr>
                <w:sz w:val="16"/>
              </w:rPr>
              <w:t>4.0</w:t>
            </w:r>
          </w:p>
        </w:tc>
        <w:tc>
          <w:tcPr>
            <w:tcW w:w="1526" w:type="dxa"/>
            <w:tcBorders>
              <w:top w:val="single" w:sz="4" w:space="0" w:color="000000"/>
              <w:left w:val="single" w:sz="4" w:space="0" w:color="000000"/>
              <w:bottom w:val="single" w:sz="4" w:space="0" w:color="000000"/>
              <w:right w:val="single" w:sz="4" w:space="0" w:color="000000"/>
            </w:tcBorders>
          </w:tcPr>
          <w:p w14:paraId="7E4B9DDD" w14:textId="77777777" w:rsidR="00F07558" w:rsidRDefault="00000000">
            <w:pPr>
              <w:jc w:val="center"/>
            </w:pPr>
            <w:r>
              <w:rPr>
                <w:sz w:val="16"/>
              </w:rPr>
              <w:t>21</w:t>
            </w:r>
          </w:p>
        </w:tc>
        <w:tc>
          <w:tcPr>
            <w:tcW w:w="1526" w:type="dxa"/>
            <w:tcBorders>
              <w:top w:val="single" w:sz="4" w:space="0" w:color="000000"/>
              <w:left w:val="single" w:sz="4" w:space="0" w:color="000000"/>
              <w:bottom w:val="single" w:sz="4" w:space="0" w:color="000000"/>
              <w:right w:val="single" w:sz="4" w:space="0" w:color="000000"/>
            </w:tcBorders>
          </w:tcPr>
          <w:p w14:paraId="35F432E1" w14:textId="77777777" w:rsidR="00F07558" w:rsidRDefault="00000000">
            <w:pPr>
              <w:jc w:val="center"/>
            </w:pPr>
            <w:r>
              <w:rPr>
                <w:sz w:val="16"/>
              </w:rPr>
              <w:t>21</w:t>
            </w:r>
          </w:p>
        </w:tc>
        <w:tc>
          <w:tcPr>
            <w:tcW w:w="1526" w:type="dxa"/>
            <w:tcBorders>
              <w:top w:val="single" w:sz="4" w:space="0" w:color="000000"/>
              <w:left w:val="single" w:sz="4" w:space="0" w:color="000000"/>
              <w:bottom w:val="single" w:sz="4" w:space="0" w:color="000000"/>
              <w:right w:val="single" w:sz="4" w:space="0" w:color="000000"/>
            </w:tcBorders>
          </w:tcPr>
          <w:p w14:paraId="7450A47F" w14:textId="77777777" w:rsidR="00F07558" w:rsidRDefault="00000000">
            <w:pPr>
              <w:jc w:val="center"/>
            </w:pPr>
            <w:r>
              <w:rPr>
                <w:sz w:val="16"/>
              </w:rPr>
              <w:t>0</w:t>
            </w:r>
          </w:p>
        </w:tc>
      </w:tr>
      <w:tr w:rsidR="00F07558" w14:paraId="1DBFA92D" w14:textId="77777777">
        <w:trPr>
          <w:jc w:val="center"/>
        </w:trPr>
        <w:tc>
          <w:tcPr>
            <w:tcW w:w="1526" w:type="dxa"/>
            <w:tcBorders>
              <w:top w:val="single" w:sz="4" w:space="0" w:color="000000"/>
              <w:left w:val="single" w:sz="4" w:space="0" w:color="000000"/>
              <w:bottom w:val="single" w:sz="4" w:space="0" w:color="000000"/>
              <w:right w:val="single" w:sz="4" w:space="0" w:color="000000"/>
            </w:tcBorders>
          </w:tcPr>
          <w:p w14:paraId="6E68B1E6" w14:textId="77777777" w:rsidR="00F07558" w:rsidRDefault="00000000">
            <w:pPr>
              <w:jc w:val="center"/>
            </w:pPr>
            <w:r>
              <w:rPr>
                <w:sz w:val="16"/>
              </w:rPr>
              <w:t>73270</w:t>
            </w:r>
          </w:p>
        </w:tc>
        <w:tc>
          <w:tcPr>
            <w:tcW w:w="1526" w:type="dxa"/>
            <w:tcBorders>
              <w:top w:val="single" w:sz="4" w:space="0" w:color="000000"/>
              <w:left w:val="single" w:sz="4" w:space="0" w:color="000000"/>
              <w:bottom w:val="single" w:sz="4" w:space="0" w:color="000000"/>
              <w:right w:val="single" w:sz="4" w:space="0" w:color="000000"/>
            </w:tcBorders>
          </w:tcPr>
          <w:p w14:paraId="417DC6C8" w14:textId="77777777" w:rsidR="00F07558" w:rsidRDefault="00000000">
            <w:pPr>
              <w:jc w:val="center"/>
            </w:pPr>
            <w:r>
              <w:rPr>
                <w:sz w:val="16"/>
              </w:rPr>
              <w:t>1144</w:t>
            </w:r>
          </w:p>
        </w:tc>
        <w:tc>
          <w:tcPr>
            <w:tcW w:w="1526" w:type="dxa"/>
            <w:tcBorders>
              <w:top w:val="single" w:sz="4" w:space="0" w:color="000000"/>
              <w:left w:val="single" w:sz="4" w:space="0" w:color="000000"/>
              <w:bottom w:val="single" w:sz="4" w:space="0" w:color="000000"/>
              <w:right w:val="single" w:sz="4" w:space="0" w:color="000000"/>
            </w:tcBorders>
          </w:tcPr>
          <w:p w14:paraId="113FB4CF" w14:textId="77777777" w:rsidR="00F07558" w:rsidRDefault="00000000">
            <w:pPr>
              <w:jc w:val="center"/>
            </w:pPr>
            <w:r>
              <w:rPr>
                <w:sz w:val="16"/>
              </w:rPr>
              <w:t>862</w:t>
            </w:r>
          </w:p>
        </w:tc>
        <w:tc>
          <w:tcPr>
            <w:tcW w:w="1526" w:type="dxa"/>
            <w:tcBorders>
              <w:top w:val="single" w:sz="4" w:space="0" w:color="000000"/>
              <w:left w:val="single" w:sz="4" w:space="0" w:color="000000"/>
              <w:bottom w:val="single" w:sz="4" w:space="0" w:color="000000"/>
              <w:right w:val="single" w:sz="4" w:space="0" w:color="000000"/>
            </w:tcBorders>
          </w:tcPr>
          <w:p w14:paraId="54082DFC" w14:textId="77777777" w:rsidR="00F07558" w:rsidRDefault="00000000">
            <w:pPr>
              <w:jc w:val="center"/>
            </w:pPr>
            <w:r>
              <w:rPr>
                <w:sz w:val="16"/>
              </w:rPr>
              <w:t>0.0</w:t>
            </w:r>
          </w:p>
        </w:tc>
        <w:tc>
          <w:tcPr>
            <w:tcW w:w="1526" w:type="dxa"/>
            <w:tcBorders>
              <w:top w:val="single" w:sz="4" w:space="0" w:color="000000"/>
              <w:left w:val="single" w:sz="4" w:space="0" w:color="000000"/>
              <w:bottom w:val="single" w:sz="4" w:space="0" w:color="000000"/>
              <w:right w:val="single" w:sz="4" w:space="0" w:color="000000"/>
            </w:tcBorders>
          </w:tcPr>
          <w:p w14:paraId="58D8ECA5" w14:textId="77777777" w:rsidR="00F07558" w:rsidRDefault="00000000">
            <w:pPr>
              <w:jc w:val="center"/>
            </w:pPr>
            <w:r>
              <w:rPr>
                <w:sz w:val="16"/>
              </w:rPr>
              <w:t>24</w:t>
            </w:r>
          </w:p>
        </w:tc>
        <w:tc>
          <w:tcPr>
            <w:tcW w:w="1526" w:type="dxa"/>
            <w:tcBorders>
              <w:top w:val="single" w:sz="4" w:space="0" w:color="000000"/>
              <w:left w:val="single" w:sz="4" w:space="0" w:color="000000"/>
              <w:bottom w:val="single" w:sz="4" w:space="0" w:color="000000"/>
              <w:right w:val="single" w:sz="4" w:space="0" w:color="000000"/>
            </w:tcBorders>
          </w:tcPr>
          <w:p w14:paraId="14FB5674" w14:textId="77777777" w:rsidR="00F07558" w:rsidRDefault="00000000">
            <w:pPr>
              <w:jc w:val="center"/>
            </w:pPr>
            <w:r>
              <w:rPr>
                <w:sz w:val="16"/>
              </w:rPr>
              <w:t>24</w:t>
            </w:r>
          </w:p>
        </w:tc>
        <w:tc>
          <w:tcPr>
            <w:tcW w:w="1526" w:type="dxa"/>
            <w:tcBorders>
              <w:top w:val="single" w:sz="4" w:space="0" w:color="000000"/>
              <w:left w:val="single" w:sz="4" w:space="0" w:color="000000"/>
              <w:bottom w:val="single" w:sz="4" w:space="0" w:color="000000"/>
              <w:right w:val="single" w:sz="4" w:space="0" w:color="000000"/>
            </w:tcBorders>
          </w:tcPr>
          <w:p w14:paraId="093051D2" w14:textId="77777777" w:rsidR="00F07558" w:rsidRDefault="00000000">
            <w:pPr>
              <w:jc w:val="center"/>
            </w:pPr>
            <w:r>
              <w:rPr>
                <w:sz w:val="16"/>
              </w:rPr>
              <w:t>0</w:t>
            </w:r>
          </w:p>
        </w:tc>
      </w:tr>
    </w:tbl>
    <w:p w14:paraId="5CC9EC8D" w14:textId="77777777" w:rsidR="00F07558" w:rsidRDefault="00000000">
      <w:r>
        <w:br w:type="page"/>
      </w:r>
    </w:p>
    <w:p w14:paraId="4984C8D2" w14:textId="77777777" w:rsidR="00F07558" w:rsidRDefault="00000000">
      <w:pPr>
        <w:spacing w:after="80"/>
      </w:pPr>
      <w:r>
        <w:rPr>
          <w:b/>
        </w:rPr>
        <w:lastRenderedPageBreak/>
        <w:t>OUTPUT:</w:t>
      </w:r>
    </w:p>
    <w:p w14:paraId="0618F3D7" w14:textId="77777777" w:rsidR="00F07558" w:rsidRDefault="00000000">
      <w:pPr>
        <w:spacing w:after="80"/>
      </w:pPr>
      <w:r>
        <w:rPr>
          <w:b/>
        </w:rPr>
        <w:t>Driver standings with more than 100 points:</w:t>
      </w:r>
    </w:p>
    <w:p w14:paraId="064F2087" w14:textId="77777777" w:rsidR="00F07558" w:rsidRDefault="00000000">
      <w:pPr>
        <w:spacing w:after="80"/>
      </w:pPr>
      <w:r>
        <w:rPr>
          <w:sz w:val="20"/>
        </w:rPr>
        <w:t xml:space="preserve"> driverId  points  position  wins</w:t>
      </w:r>
      <w:r>
        <w:rPr>
          <w:sz w:val="20"/>
        </w:rPr>
        <w:br/>
        <w:t xml:space="preserve">        4   103.0         2     4</w:t>
      </w:r>
      <w:r>
        <w:rPr>
          <w:sz w:val="20"/>
        </w:rPr>
        <w:br/>
        <w:t xml:space="preserve">        8   110.0         1     6</w:t>
      </w:r>
      <w:r>
        <w:rPr>
          <w:sz w:val="20"/>
        </w:rPr>
        <w:br/>
        <w:t xml:space="preserve">        4   109.0         3     4</w:t>
      </w:r>
      <w:r>
        <w:rPr>
          <w:sz w:val="20"/>
        </w:rPr>
        <w:br/>
        <w:t xml:space="preserve">        4   108.0         1     6</w:t>
      </w:r>
      <w:r>
        <w:rPr>
          <w:sz w:val="20"/>
        </w:rPr>
        <w:br/>
        <w:t xml:space="preserve">       30   106.0         2     6</w:t>
      </w:r>
      <w:r>
        <w:rPr>
          <w:sz w:val="20"/>
        </w:rPr>
        <w:br/>
        <w:t xml:space="preserve">        4   108.0         1     6</w:t>
      </w:r>
      <w:r>
        <w:rPr>
          <w:sz w:val="20"/>
        </w:rPr>
        <w:br/>
        <w:t xml:space="preserve">       30   116.0         1     7</w:t>
      </w:r>
      <w:r>
        <w:rPr>
          <w:sz w:val="20"/>
        </w:rPr>
        <w:br/>
        <w:t xml:space="preserve">        4   116.0         2     6</w:t>
      </w:r>
      <w:r>
        <w:rPr>
          <w:sz w:val="20"/>
        </w:rPr>
        <w:br/>
        <w:t xml:space="preserve">       30   116.0         2     7</w:t>
      </w:r>
      <w:r>
        <w:rPr>
          <w:sz w:val="20"/>
        </w:rPr>
        <w:br/>
        <w:t xml:space="preserve">        4   126.0         1     7</w:t>
      </w:r>
    </w:p>
    <w:p w14:paraId="249F8EF8" w14:textId="77777777" w:rsidR="00F07558" w:rsidRDefault="00000000">
      <w:r>
        <w:br w:type="page"/>
      </w:r>
    </w:p>
    <w:p w14:paraId="183C9537" w14:textId="77777777" w:rsidR="00F07558" w:rsidRDefault="00000000">
      <w:pPr>
        <w:spacing w:after="80"/>
      </w:pPr>
      <w:r>
        <w:rPr>
          <w:b/>
        </w:rPr>
        <w:lastRenderedPageBreak/>
        <w:t>OUTPUT:</w:t>
      </w:r>
    </w:p>
    <w:p w14:paraId="67351FA4" w14:textId="77777777" w:rsidR="00F07558" w:rsidRDefault="00000000">
      <w:pPr>
        <w:spacing w:after="80"/>
      </w:pPr>
      <w:r>
        <w:rPr>
          <w:b/>
        </w:rPr>
        <w:t>First-position standings:</w:t>
      </w:r>
    </w:p>
    <w:p w14:paraId="7C0BCD69" w14:textId="77777777" w:rsidR="00F07558" w:rsidRDefault="00000000">
      <w:pPr>
        <w:spacing w:after="80"/>
      </w:pPr>
      <w:r>
        <w:rPr>
          <w:sz w:val="20"/>
        </w:rPr>
        <w:t xml:space="preserve"> driverId  points  position  wins</w:t>
      </w:r>
      <w:r>
        <w:rPr>
          <w:sz w:val="20"/>
        </w:rPr>
        <w:br/>
        <w:t xml:space="preserve">        1    10.0         1     1</w:t>
      </w:r>
      <w:r>
        <w:rPr>
          <w:sz w:val="20"/>
        </w:rPr>
        <w:br/>
        <w:t xml:space="preserve">        1    14.0         1     1</w:t>
      </w:r>
      <w:r>
        <w:rPr>
          <w:sz w:val="20"/>
        </w:rPr>
        <w:br/>
        <w:t xml:space="preserve">        8    19.0         1     1</w:t>
      </w:r>
      <w:r>
        <w:rPr>
          <w:sz w:val="20"/>
        </w:rPr>
        <w:br/>
        <w:t xml:space="preserve">        8    29.0         1     2</w:t>
      </w:r>
      <w:r>
        <w:rPr>
          <w:sz w:val="20"/>
        </w:rPr>
        <w:br/>
        <w:t xml:space="preserve">        8    35.0         1     2</w:t>
      </w:r>
      <w:r>
        <w:rPr>
          <w:sz w:val="20"/>
        </w:rPr>
        <w:br/>
        <w:t xml:space="preserve">        1    38.0         1     2</w:t>
      </w:r>
      <w:r>
        <w:rPr>
          <w:sz w:val="20"/>
        </w:rPr>
        <w:br/>
        <w:t xml:space="preserve">        9    42.0         1     1</w:t>
      </w:r>
      <w:r>
        <w:rPr>
          <w:sz w:val="20"/>
        </w:rPr>
        <w:br/>
        <w:t xml:space="preserve">       13    48.0         1     3</w:t>
      </w:r>
      <w:r>
        <w:rPr>
          <w:sz w:val="20"/>
        </w:rPr>
        <w:br/>
        <w:t xml:space="preserve">        1    48.0         1     3</w:t>
      </w:r>
      <w:r>
        <w:rPr>
          <w:sz w:val="20"/>
        </w:rPr>
        <w:br/>
        <w:t xml:space="preserve">        1    58.0         1     4</w:t>
      </w:r>
    </w:p>
    <w:p w14:paraId="6BD4387E" w14:textId="77777777" w:rsidR="00F07558" w:rsidRDefault="00000000">
      <w:r>
        <w:br w:type="page"/>
      </w:r>
    </w:p>
    <w:p w14:paraId="478823A6" w14:textId="77777777" w:rsidR="00F07558" w:rsidRDefault="00000000">
      <w:pPr>
        <w:spacing w:after="80"/>
      </w:pPr>
      <w:r>
        <w:lastRenderedPageBreak/>
        <w:t>OUTPUT:</w:t>
      </w:r>
    </w:p>
    <w:p w14:paraId="4CCC641B" w14:textId="77777777" w:rsidR="00F07558" w:rsidRDefault="00000000">
      <w:pPr>
        <w:spacing w:after="80"/>
        <w:jc w:val="center"/>
      </w:pPr>
      <w:r>
        <w:t>Outlier Detection : Points</w:t>
      </w:r>
    </w:p>
    <w:p w14:paraId="5829409D" w14:textId="77777777" w:rsidR="00F07558" w:rsidRDefault="00000000">
      <w:pPr>
        <w:jc w:val="center"/>
      </w:pPr>
      <w:r>
        <w:rPr>
          <w:noProof/>
        </w:rPr>
        <w:drawing>
          <wp:inline distT="0" distB="0" distL="0" distR="0" wp14:anchorId="27119106" wp14:editId="67F552F1">
            <wp:extent cx="5303520" cy="37882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s_outlier.png"/>
                    <pic:cNvPicPr/>
                  </pic:nvPicPr>
                  <pic:blipFill>
                    <a:blip r:embed="rId6"/>
                    <a:stretch>
                      <a:fillRect/>
                    </a:stretch>
                  </pic:blipFill>
                  <pic:spPr>
                    <a:xfrm>
                      <a:off x="0" y="0"/>
                      <a:ext cx="5303520" cy="3788229"/>
                    </a:xfrm>
                    <a:prstGeom prst="rect">
                      <a:avLst/>
                    </a:prstGeom>
                  </pic:spPr>
                </pic:pic>
              </a:graphicData>
            </a:graphic>
          </wp:inline>
        </w:drawing>
      </w:r>
    </w:p>
    <w:p w14:paraId="41A0BAF3" w14:textId="77777777" w:rsidR="00F07558" w:rsidRDefault="00000000">
      <w:pPr>
        <w:spacing w:after="80"/>
        <w:jc w:val="center"/>
      </w:pPr>
      <w:r>
        <w:t>Outlier Detection : Position</w:t>
      </w:r>
    </w:p>
    <w:p w14:paraId="4E30D60A" w14:textId="77777777" w:rsidR="00F07558" w:rsidRDefault="00000000">
      <w:pPr>
        <w:jc w:val="center"/>
      </w:pPr>
      <w:r>
        <w:rPr>
          <w:noProof/>
        </w:rPr>
        <w:drawing>
          <wp:inline distT="0" distB="0" distL="0" distR="0" wp14:anchorId="497BD77E" wp14:editId="2F06E4DA">
            <wp:extent cx="5303520" cy="3788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on_outlier.png"/>
                    <pic:cNvPicPr/>
                  </pic:nvPicPr>
                  <pic:blipFill>
                    <a:blip r:embed="rId7"/>
                    <a:stretch>
                      <a:fillRect/>
                    </a:stretch>
                  </pic:blipFill>
                  <pic:spPr>
                    <a:xfrm>
                      <a:off x="0" y="0"/>
                      <a:ext cx="5303520" cy="3788229"/>
                    </a:xfrm>
                    <a:prstGeom prst="rect">
                      <a:avLst/>
                    </a:prstGeom>
                  </pic:spPr>
                </pic:pic>
              </a:graphicData>
            </a:graphic>
          </wp:inline>
        </w:drawing>
      </w:r>
    </w:p>
    <w:p w14:paraId="42902EB3" w14:textId="77777777" w:rsidR="00F07558" w:rsidRDefault="00000000">
      <w:r>
        <w:br w:type="page"/>
      </w:r>
    </w:p>
    <w:p w14:paraId="305C668A" w14:textId="77777777" w:rsidR="00F07558" w:rsidRDefault="00000000">
      <w:pPr>
        <w:spacing w:after="80"/>
      </w:pPr>
      <w:r>
        <w:lastRenderedPageBreak/>
        <w:t>OUTPUT:</w:t>
      </w:r>
    </w:p>
    <w:p w14:paraId="63D689FB" w14:textId="77777777" w:rsidR="00F07558" w:rsidRDefault="00000000">
      <w:pPr>
        <w:jc w:val="center"/>
      </w:pPr>
      <w:r>
        <w:rPr>
          <w:noProof/>
        </w:rPr>
        <w:drawing>
          <wp:inline distT="0" distB="0" distL="0" distR="0" wp14:anchorId="36863E23" wp14:editId="570A8E5E">
            <wp:extent cx="5303520" cy="3788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s_distribution.png"/>
                    <pic:cNvPicPr/>
                  </pic:nvPicPr>
                  <pic:blipFill>
                    <a:blip r:embed="rId8"/>
                    <a:stretch>
                      <a:fillRect/>
                    </a:stretch>
                  </pic:blipFill>
                  <pic:spPr>
                    <a:xfrm>
                      <a:off x="0" y="0"/>
                      <a:ext cx="5303520" cy="3788229"/>
                    </a:xfrm>
                    <a:prstGeom prst="rect">
                      <a:avLst/>
                    </a:prstGeom>
                  </pic:spPr>
                </pic:pic>
              </a:graphicData>
            </a:graphic>
          </wp:inline>
        </w:drawing>
      </w:r>
    </w:p>
    <w:p w14:paraId="387857D2" w14:textId="77777777" w:rsidR="00F07558" w:rsidRDefault="00000000">
      <w:pPr>
        <w:spacing w:after="80"/>
      </w:pPr>
      <w:r>
        <w:rPr>
          <w:b/>
        </w:rPr>
        <w:t>Result:</w:t>
      </w:r>
    </w:p>
    <w:p w14:paraId="7BCDF3DE" w14:textId="77777777" w:rsidR="00F07558" w:rsidRDefault="00000000">
      <w:pPr>
        <w:spacing w:after="80"/>
      </w:pPr>
      <w:r>
        <w:t>The Driver Standings dataset was successfully inspected and analyzed using Exploratory Data Analysis. The dataset structure, statistical characteristics, missing values, points, finishing positions, wins, and correlations were examined, and driver standings were filtered based on points and finishing position.</w:t>
      </w:r>
    </w:p>
    <w:sectPr w:rsidR="00F07558" w:rsidSect="00034616">
      <w:pgSz w:w="12240" w:h="15840"/>
      <w:pgMar w:top="1120" w:right="850" w:bottom="280" w:left="708" w:header="720" w:footer="720" w:gutter="0"/>
      <w:pgBorders w:offsetFrom="page">
        <w:top w:val="single" w:sz="8" w:space="12" w:color="000000"/>
        <w:left w:val="single" w:sz="8" w:space="12" w:color="000000"/>
        <w:bottom w:val="single" w:sz="8" w:space="12" w:color="000000"/>
        <w:right w:val="single" w:sz="8" w:space="12"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419233">
    <w:abstractNumId w:val="8"/>
  </w:num>
  <w:num w:numId="2" w16cid:durableId="1971981368">
    <w:abstractNumId w:val="6"/>
  </w:num>
  <w:num w:numId="3" w16cid:durableId="821702320">
    <w:abstractNumId w:val="5"/>
  </w:num>
  <w:num w:numId="4" w16cid:durableId="1812015513">
    <w:abstractNumId w:val="4"/>
  </w:num>
  <w:num w:numId="5" w16cid:durableId="277182449">
    <w:abstractNumId w:val="7"/>
  </w:num>
  <w:num w:numId="6" w16cid:durableId="227350411">
    <w:abstractNumId w:val="3"/>
  </w:num>
  <w:num w:numId="7" w16cid:durableId="486017448">
    <w:abstractNumId w:val="2"/>
  </w:num>
  <w:num w:numId="8" w16cid:durableId="2079940067">
    <w:abstractNumId w:val="1"/>
  </w:num>
  <w:num w:numId="9" w16cid:durableId="272831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4F3"/>
    <w:rsid w:val="0029639D"/>
    <w:rsid w:val="00326F90"/>
    <w:rsid w:val="008740E8"/>
    <w:rsid w:val="00AA1D8D"/>
    <w:rsid w:val="00B47730"/>
    <w:rsid w:val="00CB0664"/>
    <w:rsid w:val="00F075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3C2BF"/>
  <w14:defaultImageDpi w14:val="300"/>
  <w15:docId w15:val="{B2D5E337-4243-4094-BF14-7DA5BC0AF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S</cp:lastModifiedBy>
  <cp:revision>2</cp:revision>
  <dcterms:created xsi:type="dcterms:W3CDTF">2013-12-23T23:15:00Z</dcterms:created>
  <dcterms:modified xsi:type="dcterms:W3CDTF">2026-09-17T08:09:00Z</dcterms:modified>
  <cp:category/>
</cp:coreProperties>
</file>