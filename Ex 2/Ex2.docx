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XPT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NO:02 EDA – DATA CLEANING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To inspect the Driver Standings dataset, identify its features and missing values, analyze its basic structure, and export the data into CSV, Excel, and SQLite database formats.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PROCEDURE: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Import the required libraries Pandas, OS, and SQLite3.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Specify the dataset path and identify the CSV file.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Load the Driver Standings CSV file using pd.read_csv().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Display the first five and last five records.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Inspect the dataset using .info(), .shape, .columns, and .dtypes.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6. Generate descriptive statistical information using .describe().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7. Identify missing values using .isnull().sum().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8. Check for duplicate records using .duplicated().sum().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9. Analyze driver-wise and finishing-position distributions.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10. Generate the correlation matrix for numerical attributes.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11. Export the DataFrame into CSV and Excel formats.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12. Connect to an SQLite database using sqlite3.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13. Store the DataFrame in an SQL table using .to_sql().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14. Close the database connection.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15. Display a confirmation message after successful file creation.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import os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import pandas as pd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import sqlite3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Dataset path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path = "/content"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print("Dataset path:", path)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print("\nFiles in dataset:")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print(os.listdir(path))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Find CSV file automatically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csv_files = [f for f in os.listdir(path) if f.lower().endswith(".csv")]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if not csv_files: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raise FileNotFoundError("No CSV file found.")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csv_file = "driver_standings(1).csv"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print("\nCSV file:", csv_file)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Load dataset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df = pd.read_csv(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os.path.join(path, csv_file),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low_memory=False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print("\nFirst 5 rows:")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display(df.head())</w:t>
      </w:r>
    </w:p>
    <w:p>
      <w:r>
        <w:br w:type="page"/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print("\nLast 5 rows:")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display(df.tail())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print("\nDataset information:")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df.info()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print("\nShape:")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print(df.shape)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print("\nColumns:")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print(df.columns.tolist())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print("\nData types:")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print(df.dtypes)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print("\nStatistical description:")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display(df.describe(include="all").T)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print("\nMissing values:")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display(df.isnull().sum().sort_values(ascending=False))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print("\nDuplicate rows:")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print(df.duplicated().sum())</w:t>
      </w:r>
    </w:p>
    <w:p>
      <w:r>
        <w:br w:type="page"/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print("\nTop 10 Driver IDs:")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display(df["driverId"].value_counts().head(10))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print("\nFinishing Positions:")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display(df["position"].value_counts().sort_index().head(10))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print("\nCorrelation:")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display(df.corr(numeric_only=True))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Export CSV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df.to_csv("driver_standings.csv", index=False)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Export Excel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df.to_excel("driver_standings.xlsx", index=False)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 SQLite database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conn = sqlite3.connect("driver_standings.db")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df.to_sql("driver_standings", conn, if_exists="replace", index=False)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conn.close()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print("\nCSV, Excel and SQLite database files created successfully.")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OUTPUT: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First 5 rows of the Driver Standings dataset: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driverStandingsId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raceId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driverId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points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position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positionText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wins</w:t>
            </w:r>
          </w:p>
        </w:tc>
      </w:tr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8.0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5.0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4.0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52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Dataset shape: 34,863 rows × 7 columns.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Duplicate rows: 0.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Total missing values: 0.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1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driv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The Driver Standings dataset was successfully inspected, analyzed, and exported into CSV, Excel, and SQLite database formats.</w:t>
      </w:r>
    </w:p>
    <w:sectPr w:rsidR="00FC693F" w:rsidRPr="0006063C" w:rsidSect="00034616">
      <w:pgSz w:w="12240" w:h="15840"/>
      <w:pgMar w:top="1200" w:right="850" w:bottom="280" w:left="708" w:header="720" w:footer="720" w:gutter="0"/>
      <w:cols w:space="720"/>
      <w:docGrid w:linePitch="360"/>
      <w:pgBorders w:offsetFrom="page">
        <w:top w:val="single" w:sz="8" w:space="12" w:color="000000"/>
        <w:left w:val="single" w:sz="8" w:space="12" w:color="000000"/>
        <w:bottom w:val="single" w:sz="8" w:space="12" w:color="000000"/>
        <w:right w:val="single" w:sz="8" w:space="12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