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EXPT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NO:4A EXPLORATORY DATA ANALYSIS (EDA) – DATA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INSPECTION, FILTERING, STATISTICAL ANALYSIS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AND CORRELATION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Aim: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To perform data inspection, filtering, grouping, aggregation, descriptive statistical analysis, and correlation analysis on the Driver Standings dataset using Pandas and visualize the results using Matplotlib.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Algorithm: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Import the required Pandas, NumPy and Matplotlib libraries.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Read the driver_standings(1).csv file using Pandas.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Display the dataset and inspect the first few records.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Find the number of rows and columns and display the data types.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5. Generate the statistical summary of the dataset.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6. Filter driver standings based on points and finishing-position conditions.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7. Sort driver standings based on points and wins.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8. Group the data based on driver ID and calculate maximum points and wins.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9. Calculate mean, median, minimum, maximum and standard deviation of points.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10. Calculate the correlation between points and wins.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11. Create bar chart, line chart, scatter plot, histogram and box plot using Matplotlib.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12. Display the results and interpret the obtained data.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Program: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pandas as pd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numpy as np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matplotlib.pyplot as plt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Read dataset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df = pd.read_csv("driver_standings(1).csv")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Display dataset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Display first five records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print(df.head())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Display shape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print(df.shape)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Display data types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print(df.dtypes)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Display statistical summary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print(df.describe())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Filter standings with points greater than 100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print(df[df["points"] &gt; 100])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Filter first-position standings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print(df[df["position"] == 1])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Sort standings by points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print(df.sort_values("points", ascending=False))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Sort standings by wins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print(df.sort_values("wins", ascending=False))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Driver-wise maximum points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print(df.groupby("driverId")["points"].max())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Driver-wise maximum wins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print(df.groupby("driverId")["wins"].max())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Calculate mean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print("Mean Points:", df["points"].mean())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Calculate median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print("Median Points:", df["points"].median())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Calculate minimum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print("Minimum Points:", df["points"].min())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Calculate maximum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print("Maximum Points:", df["points"].max())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Calculate standard deviation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print("Standard Deviation:", df["points"].std())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Display correlation matrix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print(df[["points", "wins"]].corr())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Display correlation between points and wins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print("Correlation:", df["points"].corr(df["wins"]))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Bar chart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top10 = df.groupby("driverId")["points"].max().sort_values(ascending=False).head(10)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plt.bar(top10.index.astype(str), top10.values)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plt.title("Top 10 Driver IDs by Maximum 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plt.xlabel("Driver ID")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plt.ylabel("Maximum 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Line chart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first20 = df.head(20)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plt.plot(range(1, len(first20)+1), first20['points'], marker='o')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plt.title("Points of First 20 Driver Standings Records")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plt.xlabel("Record")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Scatter plot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plt.scatter(df["points"], df["wins"])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plt.title("Points vs Wins")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plt.ylabel("Wins")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Histogram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plt.hist(df["points"], bins=20)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plt.title("Points Distribution")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plt.ylabel("Number of Standings Records")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Box plot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plt.boxplot(df["points"])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plt.title("Points Box Plot")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Position distribution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position_counts = df["position"].value_counts().sort_index()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print(position_counts.head(15))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plt.bar(position_counts.head(15).index.astype(str), position_counts.head(15).values)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plt.title("Finishing Position Distribution")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plt.xlabel("Position")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plt.ylabel("Number of Records")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Missing values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print("Missing Values:")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print(df.isnull().sum())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Duplicate rows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print("Duplicate Rows:", df.duplicated().sum())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Numerical correlation matrix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print(df.corr(numeric_only=True))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9"/>
        <w:gridCol w:w="1379"/>
        <w:gridCol w:w="1379"/>
        <w:gridCol w:w="1379"/>
        <w:gridCol w:w="1379"/>
        <w:gridCol w:w="1379"/>
        <w:gridCol w:w="1379"/>
      </w:tblGrid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driverStandingsId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raceId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driverId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points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position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positionText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wins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10.0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8.0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6.0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3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5.0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4.0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5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3.0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6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9"/>
        <w:gridCol w:w="1379"/>
        <w:gridCol w:w="1379"/>
        <w:gridCol w:w="1379"/>
        <w:gridCol w:w="1379"/>
        <w:gridCol w:w="1379"/>
        <w:gridCol w:w="1379"/>
      </w:tblGrid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driverStandingsId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raceId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driverId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points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position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positionText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wins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73265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1144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822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22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22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73266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1144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858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23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23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73267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1144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860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7.0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73268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1144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861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5.0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19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19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73269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1144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859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4.0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21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21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73270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1144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862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0.0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24</w:t>
            </w:r>
          </w:p>
        </w:tc>
        <w:tc>
          <w:tcPr>
            <w:tcW w:type="dxa" w:w="137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</w:tbl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Statistical Summary: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      driverStandingsId        raceId      driverId        points      position          wins</w:t>
        <w:br/>
        <w:t>count       34863.000000  34863.000000  34863.000000  34863.000000  34863.000000  34863.000000</w:t>
        <w:br/>
        <w:t>mean        43176.154232    584.413562    316.932909     14.704423     19.716720      0.277343</w:t>
        <w:br/>
        <w:t>std         21934.276898    292.275820    274.665660     38.978094     16.293401      1.032618</w:t>
        <w:br/>
        <w:t>min             1.000000      1.000000      1.000000      0.000000      1.000000      0.000000</w:t>
        <w:br/>
        <w:t>25%         19834.500000    354.000000     88.000000      0.000000      8.000000      0.000000</w:t>
        <w:br/>
        <w:t>50%         50044.000000    603.000000    223.000000      1.000000     16.000000      0.000000</w:t>
        <w:br/>
        <w:t>75%         62054.500000    805.000000    521.000000     10.000000     26.000000      0.000000</w:t>
        <w:br/>
        <w:t>max         73270.000000   1144.000000    862.000000    575.000000    108.000000     19.000000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Filtered and grouped output: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Driver standings with points &gt; 100: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driverId  points  position  wins</w:t>
        <w:br/>
        <w:t xml:space="preserve">        4   103.0         2     4</w:t>
        <w:br/>
        <w:t xml:space="preserve">        8   110.0         1     6</w:t>
        <w:br/>
        <w:t xml:space="preserve">        4   109.0         3     4</w:t>
        <w:br/>
        <w:t xml:space="preserve">        4   108.0         1     6</w:t>
        <w:br/>
        <w:t xml:space="preserve">       30   106.0         2     6</w:t>
        <w:br/>
        <w:t xml:space="preserve">        4   108.0         1     6</w:t>
        <w:br/>
        <w:t xml:space="preserve">       30   116.0         1     7</w:t>
        <w:br/>
        <w:t xml:space="preserve">        4   116.0         2     6</w:t>
        <w:br/>
        <w:t xml:space="preserve">       30   116.0         2     7</w:t>
        <w:br/>
        <w:t xml:space="preserve">        4   126.0         1     7</w:t>
        <w:br/>
        <w:t xml:space="preserve">       30   121.0         2     7</w:t>
        <w:br/>
        <w:t xml:space="preserve">        4   134.0         1     7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First-position standings: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18"/>
        </w:rPr>
        <w:t xml:space="preserve"> driverId  points  position  wins</w:t>
        <w:br/>
        <w:t xml:space="preserve">        1    10.0         1     1</w:t>
        <w:br/>
        <w:t xml:space="preserve">        1    14.0         1     1</w:t>
        <w:br/>
        <w:t xml:space="preserve">        8    19.0         1     1</w:t>
        <w:br/>
        <w:t xml:space="preserve">        8    29.0         1     2</w:t>
        <w:br/>
        <w:t xml:space="preserve">        8    35.0         1     2</w:t>
        <w:br/>
        <w:t xml:space="preserve">        1    38.0         1     2</w:t>
        <w:br/>
        <w:t xml:space="preserve">        9    42.0         1     1</w:t>
        <w:br/>
        <w:t xml:space="preserve">       13    48.0         1     3</w:t>
        <w:br/>
        <w:t xml:space="preserve">        1    48.0         1     3</w:t>
        <w:br/>
        <w:t xml:space="preserve">        1    58.0         1     4</w:t>
        <w:br/>
        <w:t xml:space="preserve">        1    62.0         1     4</w:t>
        <w:br/>
        <w:t xml:space="preserve">        1    70.0         1     4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Top 10 Driver IDs by Maximum Points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43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3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Points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682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6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Points vs Wins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433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_wi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3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Finishing Position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682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6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EXPT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NO:4B EXPLORATORY DATA ANALYSIS-DATA INSPECTION,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FILTERING, STATISTICAL ANALYSIS AND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CORRELATION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AIM: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To visualize and analyze the Driver Standings dataset using Python and create different charts to understand driver points, wins, finishing positions, and identify important patterns.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PROCEDURE: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1. Start the program.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2. Import Pandas, Matplotlib, and NumPy libraries.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3. Load the Driver Standings CSV dataset.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4. Display the first few records using head().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5. Identify the numerical columns using select_dtypes().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6. Create a bar chart to compare driver IDs based on maximum points.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7. Create a box plot to examine the distribution and outliers in driver points.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8. Create a line chart to analyze points of the first 20 standings records.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9. Add suitable titles and axis labels.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10. Display all the visualizations.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11. Analyze the graphs and identify important patterns.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12. Stop the program.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CODE: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pandas as pd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matplotlib.pyplot as plt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import numpy as np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Load Driver Standings dataset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df = pd.read_csv("driver_standings(1).csv")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Display dataset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print("Dataset Preview:")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display(df.head())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Select numerical columns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num_cols = df.select_dtypes(include="number").columns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print("\nNumerical columns:")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print(num_cols.tolist())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BAR CHART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top10 = df.groupby("driverId")["points"].max().sort_values(ascending=False).head(10)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plt.figure(figsize=(10,5))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plt.bar(top10.index.astype(str), top10.values)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plt.title("Top 10 Driver IDs by Maximum 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plt.xlabel("Driver ID")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plt.ylabel("Maximum 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plt.xticks(rotation=45)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plt.tight_layout()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BOX PLOT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plt.figure(figsize=(8,5))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plt.boxplot(df["points"].dropna(), vert=False)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plt.title("Box Plot of Driver 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plt.tight_layout()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# LINE CHART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first20 = df.head(20)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plt.figure(figsize=(10,5))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plt.plot(range(1, len(first20)+1), first20['points'], marker='o')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plt.title("Points of First 20 Driver Standings Records")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plt.xlabel("Record")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plt.ylabel("Points")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plt.grid()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plt.tight_layout()</w:t>
      </w:r>
    </w:p>
    <w:p>
      <w:pPr>
        <w:spacing w:after="0"/>
        <w:ind w:left="216"/>
      </w:pPr>
      <w:r>
        <w:rPr>
          <w:rFonts w:ascii="Times New Roman" w:hAnsi="Times New Roman" w:eastAsia="Times New Roman"/>
          <w:sz w:val="24"/>
        </w:rPr>
        <w:t>plt.show()</w:t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Top 10 Driver IDs by Maximum Points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17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8"/>
        </w:rPr>
        <w:t>Box Plot of Driver Points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17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nts_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1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20_poi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hAnsi="Times New Roman" w:eastAsia="Times New Roman"/>
          <w:b/>
          <w:sz w:val="28"/>
        </w:rPr>
        <w:t>Result: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8"/>
        </w:rPr>
        <w:t>The Driver Standings dataset was successfully inspected, filtered, grouped, statistically analyzed, and visualized. The generated charts show patterns in driver points, wins, and finishing positions, while the correlation analysis provides a numerical measure of the relationship between points and wins.</w:t>
      </w:r>
    </w:p>
    <w:sectPr w:rsidR="00FC693F" w:rsidRPr="0006063C" w:rsidSect="00034616">
      <w:pgSz w:w="11920" w:h="16850"/>
      <w:pgMar w:top="1380" w:right="1275" w:bottom="280" w:left="992" w:header="720" w:footer="720" w:gutter="0"/>
      <w:cols w:space="720"/>
      <w:docGrid w:linePitch="360"/>
      <w:pgBorders w:offsetFrom="page">
        <w:top w:val="single" w:sz="8" w:space="12" w:color="000000"/>
        <w:left w:val="single" w:sz="8" w:space="12" w:color="000000"/>
        <w:bottom w:val="single" w:sz="8" w:space="12" w:color="000000"/>
        <w:right w:val="single" w:sz="8" w:space="12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