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EXPT NO:5A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DATA VISUALIZATION USING MATPLOTLIB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– DRIVER STANDINGS DATA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Aim: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To visualize Driver Standings dataset features and distributions using line charts, bar charts, pie charts, histograms, scatter plots, and box plots using Matplotlib.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Algorithm: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ALGORITHM 1: LINE CHART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Objective: To visualize the maximum points of top driver IDs.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Steps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1. Load the Driver Standings dataset.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2. Group the data by Driver ID and calculate maximum points.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3. Plot the maximum points using a line chart.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4. Add title and axis labels.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5. Display the graph.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Interpretation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The line chart shows the maximum points associated with the top driver IDs and helps compare their point values.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ALGORITHM 2: BAR CHART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Objective: To compare maximum points across top driver IDs.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Steps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1. Group the dataset by Driver ID.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2. Calculate maximum points for each driver.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3. Create a bar chart using the top driver values.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4. Add title and axis labels.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5. Display the chart.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Interpretation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The bar chart helps compare maximum points across different driver IDs.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ALGORITHM 3: PIE CHART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Objective: To visualize the distribution of maximum points among top driver IDs.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Steps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1. Select the maximum point values of the top driver IDs.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2. Create a pie chart using the point values.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3. Display percentage labels.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4. Add a suitable title.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5. Display the chart.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Interpretation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The pie chart shows the percentage contribution of each selected driver ID to the total maximum points.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ALGORITHM 4: HISTOGRAM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Objective: To visualize the distribution of driver points.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Steps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1. Select the Points column.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2. Divide the points values into bins.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3. Create a histogram.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4. Add title and axis labels.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5. Display the histogram.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Interpretation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The histogram shows the frequency distribution of driver points.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ALGORITHM 5: SCATTER PLOT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Objective: To visualize the relationship between points and wins.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Steps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1. Select Points as the X-axis variable.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2. Select Wins as the Y-axis variable.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3. Create a scatter plot.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4. Add title and axis labels.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5. Display the graph.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Interpretation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The scatter plot shows the variation and relationship between driver points and wins.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ALGORITHM 6: BOX PLOT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Objective: To visualize the distribution of driver points.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Steps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1. Select the Points column.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2. Create a box plot.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3. Add a suitable title and axis label.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4. Display the plot.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Interpretation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The box plot shows the distribution of points and helps identify possible outliers.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ALGORITHM 7: MULTIPLE LINE CHARTS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Objective: To compare maximum points and maximum wins for top driver IDs.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Steps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1. Group the data by Driver ID.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2. Calculate maximum points and maximum wins.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3. Plot the points using one line chart.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4. Plot wins using another line chart.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5. Add title, axis labels and legend.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6. Display the graph.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Interpretation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The multiple line chart compares maximum points and wins across selected driver IDs.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CODE: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import pandas as pd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import matplotlib.pyplot as plt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df = pd.read_csv("driver_standings(1).csv", low_memory=False)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driver_points = df.groupby("driverId")["points"].max().sort_values(ascending=False).head(10)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Program 1: Line Chart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plt.plot(driver_points.index.astype(str), driver_points.values, marker="o")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plt.title("Maximum Points by Top Driver IDs")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plt.xlabel("Driver ID")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plt.ylabel("Maximum 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plt.grid()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Program 2: Bar Chart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plt.bar(driver_points.index.astype(str), driver_points.values)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plt.title("Top Driver IDs by Maximum 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plt.xlabel("Driver ID")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plt.ylabel("Maximum 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plt.xticks(rotation=45)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r>
        <w:br w:type="page"/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Program 3: Pie Chart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plt.pie(driver_points.values, labels=driver_points.index.astype(str), autopct="%1.1f%%")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plt.title("Top 10 Driver IDs - Points Share")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Program 4: Histogram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plt.hist(df["points"].dropna(), bins=15)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plt.title("Driver Points Distribution")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plt.ylabel("Frequency")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Program 5: Scatter Plot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plt.scatter(df["points"], df["wins"], s=12)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plt.title("Points vs Wins")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plt.ylabel("Wins")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r>
        <w:br w:type="page"/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Program 6: Box Plot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plt.boxplot(df["points"].dropna(), vert=False)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plt.title("Driver Points Box Plot")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Program 7: Multiple Line Charts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top5 = driver_points.head(5)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top5_wins = df.groupby("driverId")["wins"].max().reindex(top5.index)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x = range(len(top5))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plt.plot(x, top5.values, marker="o", label="Maximum 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plt.plot(x, top5_wins.values, marker="o", label="Maximum Wins")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plt.title("Maximum Points and Wins - Top Driver IDs")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plt.xlabel("Driver ID")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plt.ylabel("Value")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plt.xticks(list(x), top5.index.astype(str))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plt.legend()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plt.grid()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Output: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Line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0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Bar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0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Output: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Pie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0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Histogram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0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Output: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Scatter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0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Box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0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Output: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Multiple Line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09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Result: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The Driver Standings dataset was successfully visualized using line, bar, pie, histogram, scatter, box, and multiple line charts. The graphs provide visual understanding of driver points, wins, and their distributions.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EXPT NO:5B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DATA VISUALIZATION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AIM: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To visualize the Driver Standings dataset using Python and create different charts to understand driver performance, points distribution, wins, and important patterns.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PROCEDURE: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1. Start the program.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2. Import Pandas, Matplotlib, and Seaborn libraries.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3. Load the Driver Standings CSV dataset.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4. Display the first few records using head().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5. Identify the numerical columns using select_dtypes().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6. Create a bar chart to compare the top driver IDs based on maximum wins.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7. Create a line chart to analyze points of the first 20 standings records.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8. Create a pie chart to show the maximum-wins share of the top 10 driver IDs.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9. Create a box plot to identify the distribution and outliers in wins.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10. Create a histogram to observe the frequency distribution of wins.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11. Add suitable titles, axis labels, legends, and grid lines.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12. Display all the visualizations.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13. Analyze the graphs and identify important patterns.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14. Stop the program.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CODE: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import pandas as pd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import matplotlib.pyplot as plt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import seaborn as sns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Load Driver Standings dataset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df = pd.read_csv("driver_standings(1).csv", low_memory=False)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print("Dataset Preview:")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display(df.head())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Select numerical columns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num_cols = df.select_dtypes(include="number").columns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print("\nNumerical columns:")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print(num_cols.tolist())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1. BAR CHART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top10 = df.groupby("driverId")["wins"].max().sort_values(ascending=False).head(10)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plt.figure(figsize=(10,5))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plt.bar(top10.index.astype(str), top10.values)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plt.title("Driver Standings - Top 10 Driver IDs by Maximum Wins")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plt.xlabel("Driver ID")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plt.ylabel("Maximum Wins")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plt.xticks(rotation=45)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plt.tight_layout()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r>
        <w:br w:type="page"/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2. LINE CHART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first20 = df.head(20)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plt.figure(figsize=(9,5))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plt.plot(range(1, len(first20)+1), first20["points"], marker="o")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plt.title("Driver Standings - Points of First 20 Records")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plt.xlabel("Record")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plt.grid()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plt.tight_layout()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3. PIE CHART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plt.figure(figsize=(7,7))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plt.pie(top10, labels=top10.index.astype(str), autopct="%1.1f%%")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plt.title("Driver Standings - Top 10 Wins Share")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plt.tight_layout()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r>
        <w:br w:type="page"/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4. BOX PLOT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plt.figure(figsize=(8,5))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sns.boxplot(y=df["wins"])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plt.title("Driver Standings - Wins Box Plot")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plt.ylabel("Wins")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plt.tight_layout()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5. HISTOGRAM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plt.figure(figsize=(8,5))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plt.hist(df["wins"], bins=15)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plt.title("Driver Standings - Wins Histogram")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plt.xlabel("Wins")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plt.ylabel("Frequency")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plt.tight_layout()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Output: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Bar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09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b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Line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09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Output: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Pie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09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pi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Box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09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bo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Output: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Histogram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09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h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Result: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The Driver Standings dataset was successfully visualized using bar, line, pie, box, and histogram charts. The visualizations provide a clear view of driver wins, points across records, the distribution of wins, and the presence of possible outliers.</w:t>
      </w:r>
    </w:p>
    <w:sectPr w:rsidR="00FC693F" w:rsidRPr="0006063C" w:rsidSect="00034616">
      <w:pgSz w:w="11920" w:h="16850"/>
      <w:pgMar w:top="1700" w:right="1133" w:bottom="280" w:left="1275" w:header="720" w:footer="720" w:gutter="0"/>
      <w:cols w:space="720"/>
      <w:docGrid w:linePitch="360"/>
      <w:pgBorders w:offsetFrom="page">
        <w:top w:val="single" w:sz="8" w:space="12" w:color="000000"/>
        <w:left w:val="single" w:sz="8" w:space="12" w:color="000000"/>
        <w:bottom w:val="single" w:sz="8" w:space="12" w:color="000000"/>
        <w:right w:val="single" w:sz="8" w:space="12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